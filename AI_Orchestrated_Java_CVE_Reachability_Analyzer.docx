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AI-Orchestrated Java CVE Reachability Analyzer</w:t>
      </w:r>
    </w:p>
    <w:p>
      <w:pPr>
        <w:jc w:val="center"/>
      </w:pPr>
      <w:r>
        <w:rPr>
          <w:i/>
          <w:sz w:val="22"/>
        </w:rPr>
        <w:t>LangChain + LangGraph + OpenAI/Qwen + Deterministic Java Analysis</w:t>
      </w:r>
    </w:p>
    <w:p>
      <w:pPr>
        <w:jc w:val="center"/>
      </w:pPr>
      <w:r>
        <w:rPr>
          <w:b/>
          <w:sz w:val="26"/>
        </w:rPr>
        <w:t>Problem Statement and Integrated Solution Guide</w:t>
      </w:r>
    </w:p>
    <w:p>
      <w:r>
        <w:t>This document formalizes the project requirement as an end-to-end solution guide. The problem definition and implementation approach are intentionally integrated so that each business/security requirement directly leads to the corresponding technical solution.</w:t>
      </w:r>
    </w:p>
    <w:p>
      <w:pPr>
        <w:pStyle w:val="Heading1"/>
      </w:pPr>
      <w:r>
        <w:t>1. Project Overview</w:t>
      </w:r>
    </w:p>
    <w:p>
      <w:r>
        <w:t>Modern Java applications typically depend on a large number of third-party libraries. These dependencies may be introduced directly by the application or indirectly through frameworks and other libraries.</w:t>
      </w:r>
    </w:p>
    <w:p>
      <w:r>
        <w:t>When a security vulnerability or CVE is reported against a particular library version, conventional Software Composition Analysis (SCA) tools can determine whether the affected library exists within an application's dependency graph. However, the presence of a vulnerable dependency does not necessarily mean that the vulnerable functionality is actually used.</w:t>
      </w:r>
    </w:p>
    <w:p>
      <w:pPr>
        <w:pStyle w:val="CodeBlock"/>
        <w:spacing w:before="60" w:after="120"/>
        <w:ind w:left="360"/>
      </w:pPr>
      <w:r>
        <w:t>Java Application</w:t>
        <w:br/>
        <w:t xml:space="preserve">       |</w:t>
        <w:br/>
        <w:t xml:space="preserve">       +-- Framework A</w:t>
        <w:br/>
        <w:t xml:space="preserve">              |</w:t>
        <w:br/>
        <w:t xml:space="preserve">              +-- Library B</w:t>
        <w:br/>
        <w:t xml:space="preserve">                     |</w:t>
        <w:br/>
        <w:t xml:space="preserve">                     +-- Vulnerable Library 1.2.3</w:t>
      </w:r>
    </w:p>
    <w:p>
      <w:r>
        <w:t>A dependency scanner can establish that com.vendor:vulnerable-library:1.2.3 is present. The more actionable question is whether the application actually reaches the vulnerable class or method contained in that library.</w:t>
      </w:r>
    </w:p>
    <w:p>
      <w:r>
        <w:t>The proposed AI-Orchestrated Java CVE Reachability Analyzer addresses this problem by combining deterministic Java analysis tools with LangChain and LangGraph-based AI orchestration. The LLM provides reasoning, interpretation, orchestration and explanation, while deterministic tools remain responsible for establishing technical facts.</w:t>
      </w:r>
    </w:p>
    <w:p>
      <w:pPr>
        <w:pStyle w:val="Heading1"/>
      </w:pPr>
      <w:r>
        <w:t>2. Problem Definition</w:t>
      </w:r>
    </w:p>
    <w:p>
      <w:r>
        <w:t>Given a Java repository and CVE/vulnerability information, the system must determine whether functionality associated with the vulnerability is statically reachable from the application.</w:t>
      </w:r>
    </w:p>
    <w:p>
      <w:pPr>
        <w:pStyle w:val="CodeBlock"/>
        <w:spacing w:before="60" w:after="120"/>
        <w:ind w:left="360"/>
      </w:pPr>
      <w:r>
        <w:t>CVE</w:t>
        <w:br/>
        <w:t xml:space="preserve"> ↓</w:t>
        <w:br/>
        <w:t>Affected Artifact</w:t>
        <w:br/>
        <w:t xml:space="preserve"> ↓</w:t>
        <w:br/>
        <w:t>Affected Version</w:t>
        <w:br/>
        <w:t xml:space="preserve"> ↓</w:t>
        <w:br/>
        <w:t>Dependency Present?</w:t>
        <w:br/>
        <w:t xml:space="preserve"> ↓</w:t>
        <w:br/>
        <w:t>Direct / Transitive Dependency</w:t>
        <w:br/>
        <w:t xml:space="preserve"> ↓</w:t>
        <w:br/>
        <w:t>Affected JAR</w:t>
        <w:br/>
        <w:t xml:space="preserve"> ↓</w:t>
        <w:br/>
        <w:t>Affected Class</w:t>
        <w:br/>
        <w:t xml:space="preserve"> ↓</w:t>
        <w:br/>
        <w:t>Affected Method</w:t>
        <w:br/>
        <w:t xml:space="preserve"> ↓</w:t>
        <w:br/>
        <w:t>Application Reference</w:t>
        <w:br/>
        <w:t xml:space="preserve"> ↓</w:t>
        <w:br/>
        <w:t>Static Call Path</w:t>
        <w:br/>
        <w:t xml:space="preserve"> ↓</w:t>
        <w:br/>
        <w:t>Reachability Assessment</w:t>
      </w:r>
    </w:p>
    <w:p>
      <w:r>
        <w:t>The final result must be supported by evidence generated during the analysis. The system must not treat the mere presence of a vulnerable dependency as proof that vulnerable functionality is reachable. Likewise, failure to find a static path must not automatically be interpreted as proof that the application is safe.</w:t>
      </w:r>
    </w:p>
    <w:p>
      <w:pPr>
        <w:pStyle w:val="Heading1"/>
      </w:pPr>
      <w:r>
        <w:t>3. Project Objective</w:t>
      </w:r>
    </w:p>
    <w:p>
      <w:r>
        <w:t>The objective is to develop an AI-orchestrated analysis system capable of:</w:t>
      </w:r>
    </w:p>
    <w:p>
      <w:pPr>
        <w:pStyle w:val="ListBullet"/>
      </w:pPr>
      <w:r>
        <w:t>Accepting a Java Maven or Gradle repository.</w:t>
      </w:r>
    </w:p>
    <w:p>
      <w:pPr>
        <w:pStyle w:val="ListBullet"/>
      </w:pPr>
      <w:r>
        <w:t>Accepting manually supplied CVE information.</w:t>
      </w:r>
    </w:p>
    <w:p>
      <w:pPr>
        <w:pStyle w:val="ListBullet"/>
      </w:pPr>
      <w:r>
        <w:t>Identifying the application's build system.</w:t>
      </w:r>
    </w:p>
    <w:p>
      <w:pPr>
        <w:pStyle w:val="ListBullet"/>
      </w:pPr>
      <w:r>
        <w:t>Resolving direct and transitive dependencies.</w:t>
      </w:r>
    </w:p>
    <w:p>
      <w:pPr>
        <w:pStyle w:val="ListBullet"/>
      </w:pPr>
      <w:r>
        <w:t>Identifying whether the vulnerable artifact and version are present.</w:t>
      </w:r>
    </w:p>
    <w:p>
      <w:pPr>
        <w:pStyle w:val="ListBullet"/>
      </w:pPr>
      <w:r>
        <w:t>Identifying the affected class and method.</w:t>
      </w:r>
    </w:p>
    <w:p>
      <w:pPr>
        <w:pStyle w:val="ListBullet"/>
      </w:pPr>
      <w:r>
        <w:t>Inspecting the corresponding JAR.</w:t>
      </w:r>
    </w:p>
    <w:p>
      <w:pPr>
        <w:pStyle w:val="ListBullet"/>
      </w:pPr>
      <w:r>
        <w:t>Verifying the existence of the affected class and method.</w:t>
      </w:r>
    </w:p>
    <w:p>
      <w:pPr>
        <w:pStyle w:val="ListBullet"/>
      </w:pPr>
      <w:r>
        <w:t>Analyzing application source code and/or bytecode.</w:t>
      </w:r>
    </w:p>
    <w:p>
      <w:pPr>
        <w:pStyle w:val="ListBullet"/>
      </w:pPr>
      <w:r>
        <w:t>Identifying references to the affected functionality.</w:t>
      </w:r>
    </w:p>
    <w:p>
      <w:pPr>
        <w:pStyle w:val="ListBullet"/>
      </w:pPr>
      <w:r>
        <w:t>Constructing a supported static call path where possible.</w:t>
      </w:r>
    </w:p>
    <w:p>
      <w:pPr>
        <w:pStyle w:val="ListBullet"/>
      </w:pPr>
      <w:r>
        <w:t>Identifying situations requiring human review.</w:t>
      </w:r>
    </w:p>
    <w:p>
      <w:pPr>
        <w:pStyle w:val="ListBullet"/>
      </w:pPr>
      <w:r>
        <w:t>Maintaining evidence throughout the workflow.</w:t>
      </w:r>
    </w:p>
    <w:p>
      <w:pPr>
        <w:pStyle w:val="ListBullet"/>
      </w:pPr>
      <w:r>
        <w:t>Producing an explainable final report.</w:t>
      </w:r>
    </w:p>
    <w:p>
      <w:r>
        <w:t>LangGraph provides orchestration for the multi-step process, LangChain provides LLM and tool integration, and OpenAI models or a locally hosted Qwen model can provide interpretation and reasoning.</w:t>
      </w:r>
    </w:p>
    <w:p>
      <w:pPr>
        <w:pStyle w:val="Heading1"/>
      </w:pPr>
      <w:r>
        <w:t>4. Proposed Solution</w:t>
      </w:r>
    </w:p>
    <w:p>
      <w:r>
        <w:t>The solution follows a hybrid architecture in which AI reasoning is combined with deterministic Java analysis.</w:t>
      </w:r>
    </w:p>
    <w:p>
      <w:pPr>
        <w:pStyle w:val="CodeBlock"/>
        <w:spacing w:before="60" w:after="120"/>
        <w:ind w:left="360"/>
      </w:pPr>
      <w:r>
        <w:t xml:space="preserve">                 AI Reasoning</w:t>
        <w:br/>
        <w:t xml:space="preserve">                      |</w:t>
        <w:br/>
        <w:t xml:space="preserve">                      v</w:t>
        <w:br/>
        <w:t xml:space="preserve">               LangGraph Workflow</w:t>
        <w:br/>
        <w:t xml:space="preserve">                      |</w:t>
        <w:br/>
        <w:t xml:space="preserve">       +--------------+--------------+</w:t>
        <w:br/>
        <w:t xml:space="preserve">       |              |              |</w:t>
        <w:br/>
        <w:t xml:space="preserve">       v              v              v</w:t>
        <w:br/>
        <w:t xml:space="preserve"> Dependency      Vulnerability    Reachability</w:t>
        <w:br/>
        <w:t xml:space="preserve">   Tools            Analysis        Tools</w:t>
        <w:br/>
        <w:t xml:space="preserve">       |              |              |</w:t>
        <w:br/>
        <w:t xml:space="preserve">       +--------------+--------------+</w:t>
        <w:br/>
        <w:t xml:space="preserve">                      |</w:t>
        <w:br/>
        <w:t xml:space="preserve">                      v</w:t>
        <w:br/>
        <w:t xml:space="preserve">              Evidence Aggregation</w:t>
        <w:br/>
        <w:t xml:space="preserve">                      |</w:t>
        <w:br/>
        <w:t xml:space="preserve">                      v</w:t>
        <w:br/>
        <w:t xml:space="preserve">               Assessment Engine</w:t>
        <w:br/>
        <w:t xml:space="preserve">                      |</w:t>
        <w:br/>
        <w:t xml:space="preserve">             +--------+--------+</w:t>
        <w:br/>
        <w:t xml:space="preserve">             |                 |</w:t>
        <w:br/>
        <w:t xml:space="preserve">             v                 v</w:t>
        <w:br/>
        <w:t xml:space="preserve">        Final Report       Human Review</w:t>
      </w:r>
    </w:p>
    <w:p>
      <w:r>
        <w:t>The fundamental design principle is: the LLM determines what should be analyzed and how evidence should be interpreted; deterministic tools determine what actually exists in the repository, dependency graph and Java artifacts.</w:t>
      </w:r>
    </w:p>
    <w:p>
      <w:pPr>
        <w:pStyle w:val="Heading1"/>
      </w:pPr>
      <w:r>
        <w:t>5. End-to-End Processing Flow</w:t>
      </w:r>
    </w:p>
    <w:p>
      <w:pPr>
        <w:pStyle w:val="CodeBlock"/>
        <w:spacing w:before="60" w:after="120"/>
        <w:ind w:left="360"/>
      </w:pPr>
      <w:r>
        <w:t>Java Repository + CVE</w:t>
        <w:br/>
        <w:t xml:space="preserve">          |</w:t>
        <w:br/>
        <w:t xml:space="preserve">          v</w:t>
        <w:br/>
        <w:t xml:space="preserve">  Repository Validation</w:t>
        <w:br/>
        <w:t xml:space="preserve">          |</w:t>
        <w:br/>
        <w:t xml:space="preserve">          v</w:t>
        <w:br/>
        <w:t xml:space="preserve">  Build System Detection</w:t>
        <w:br/>
        <w:t xml:space="preserve">          |</w:t>
        <w:br/>
        <w:t xml:space="preserve">          v</w:t>
        <w:br/>
        <w:t xml:space="preserve">  Dependency Resolution</w:t>
        <w:br/>
        <w:t xml:space="preserve">          |</w:t>
        <w:br/>
        <w:t xml:space="preserve">          v</w:t>
        <w:br/>
        <w:t xml:space="preserve">  Vulnerable Dependency?</w:t>
        <w:br/>
        <w:t xml:space="preserve">       /          \</w:t>
        <w:br/>
        <w:t xml:space="preserve">     NO            YES</w:t>
        <w:br/>
        <w:t xml:space="preserve">     |              |</w:t>
        <w:br/>
        <w:t xml:space="preserve">     v              v</w:t>
        <w:br/>
        <w:t xml:space="preserve"> NOT_PRESENT    CVE Analysis</w:t>
        <w:br/>
        <w:t xml:space="preserve">                    |</w:t>
        <w:br/>
        <w:t xml:space="preserve">                    v</w:t>
        <w:br/>
        <w:t xml:space="preserve">             Symbol Identification</w:t>
        <w:br/>
        <w:t xml:space="preserve">                    |</w:t>
        <w:br/>
        <w:t xml:space="preserve">                    v</w:t>
        <w:br/>
        <w:t xml:space="preserve">              JAR Inspection</w:t>
        <w:br/>
        <w:t xml:space="preserve">                    |</w:t>
        <w:br/>
        <w:t xml:space="preserve">                    v</w:t>
        <w:br/>
        <w:t xml:space="preserve">           Class / Method Found?</w:t>
        <w:br/>
        <w:t xml:space="preserve">              /             \</w:t>
        <w:br/>
        <w:t xml:space="preserve">            NO               YES</w:t>
        <w:br/>
        <w:t xml:space="preserve">            |                 |</w:t>
        <w:br/>
        <w:t xml:space="preserve">            v                 v</w:t>
        <w:br/>
        <w:t xml:space="preserve">     Human Review /      Source Analysis</w:t>
        <w:br/>
        <w:t xml:space="preserve">     Insufficient            |</w:t>
        <w:br/>
        <w:t xml:space="preserve">       Evidence              v</w:t>
        <w:br/>
        <w:t xml:space="preserve">                       Reference Analysis</w:t>
        <w:br/>
        <w:t xml:space="preserve">                              |</w:t>
        <w:br/>
        <w:t xml:space="preserve">                              v</w:t>
        <w:br/>
        <w:t xml:space="preserve">                       Call Graph Analysis</w:t>
        <w:br/>
        <w:t xml:space="preserve">                              |</w:t>
        <w:br/>
        <w:t xml:space="preserve">                              v</w:t>
        <w:br/>
        <w:t xml:space="preserve">                       Static Path Found?</w:t>
        <w:br/>
        <w:t xml:space="preserve">                         /          \</w:t>
        <w:br/>
        <w:t xml:space="preserve">                       YES           NO</w:t>
        <w:br/>
        <w:t xml:space="preserve">                        |             |</w:t>
        <w:br/>
        <w:t xml:space="preserve">                        v             v</w:t>
        <w:br/>
        <w:t xml:space="preserve">                 STATICALLY_    NO_STATIC_PATH_</w:t>
        <w:br/>
        <w:t xml:space="preserve">                  REACHABLE         FOUND</w:t>
        <w:br/>
        <w:t xml:space="preserve">                        \             /</w:t>
        <w:br/>
        <w:t xml:space="preserve">                         \           /</w:t>
        <w:br/>
        <w:t xml:space="preserve">                          v         v</w:t>
        <w:br/>
        <w:t xml:space="preserve">                       Evidence Aggregation</w:t>
        <w:br/>
        <w:t xml:space="preserve">                              |</w:t>
        <w:br/>
        <w:t xml:space="preserve">                              v</w:t>
        <w:br/>
        <w:t xml:space="preserve">                       Assessment</w:t>
        <w:br/>
        <w:t xml:space="preserve">                              |</w:t>
        <w:br/>
        <w:t xml:space="preserve">                              v</w:t>
        <w:br/>
        <w:t xml:space="preserve">                         Final Report</w:t>
      </w:r>
    </w:p>
    <w:p>
      <w:pPr>
        <w:pStyle w:val="Heading1"/>
      </w:pPr>
      <w:r>
        <w:t>6. Repository Analysis</w:t>
      </w:r>
    </w:p>
    <w:p>
      <w:r>
        <w:t>The first stage validates the supplied Java repository and identifies the build system.</w:t>
      </w:r>
    </w:p>
    <w:p>
      <w:pPr>
        <w:pStyle w:val="ListBullet"/>
      </w:pPr>
      <w:r>
        <w:t>pom.xml indicates Maven.</w:t>
      </w:r>
    </w:p>
    <w:p>
      <w:pPr>
        <w:pStyle w:val="ListBullet"/>
      </w:pPr>
      <w:r>
        <w:t>build.gradle or build.gradle.kts indicates Gradle.</w:t>
      </w:r>
    </w:p>
    <w:p>
      <w:pPr>
        <w:pStyle w:val="ListBullet"/>
      </w:pPr>
      <w:r>
        <w:t>Java source directories are identified.</w:t>
      </w:r>
    </w:p>
    <w:p>
      <w:pPr>
        <w:pStyle w:val="ListBullet"/>
      </w:pPr>
      <w:r>
        <w:t>Test directories and relevant build configuration are identified.</w:t>
      </w:r>
    </w:p>
    <w:p>
      <w:r>
        <w:t>Example normalized result:</w:t>
      </w:r>
    </w:p>
    <w:p>
      <w:pPr>
        <w:pStyle w:val="CodeBlock"/>
        <w:spacing w:before="60" w:after="120"/>
        <w:ind w:left="360"/>
      </w:pPr>
      <w:r>
        <w:t>{</w:t>
        <w:br/>
        <w:t xml:space="preserve">  "build_system": "MAVEN",</w:t>
        <w:br/>
        <w:t xml:space="preserve">  "source_directory": "src/main/java",</w:t>
        <w:br/>
        <w:t xml:space="preserve">  "repository_valid": true</w:t>
        <w:br/>
        <w:t>}</w:t>
      </w:r>
    </w:p>
    <w:p>
      <w:r>
        <w:t>This stage should be deterministic rather than LLM-driven.</w:t>
      </w:r>
    </w:p>
    <w:p>
      <w:pPr>
        <w:pStyle w:val="Heading1"/>
      </w:pPr>
      <w:r>
        <w:t>7. Dependency Analysis</w:t>
      </w:r>
    </w:p>
    <w:p>
      <w:r>
        <w:t>After the build system is identified, the appropriate dependency analyzer resolves the complete dependency graph.</w:t>
      </w:r>
    </w:p>
    <w:p>
      <w:pPr>
        <w:pStyle w:val="CodeBlock"/>
        <w:spacing w:before="60" w:after="120"/>
        <w:ind w:left="360"/>
      </w:pPr>
      <w:r>
        <w:t>Maven:</w:t>
        <w:br/>
        <w:t>mvn dependency:tree</w:t>
        <w:br/>
        <w:br/>
        <w:t>Gradle:</w:t>
        <w:br/>
        <w:t>./gradlew dependencies</w:t>
      </w:r>
    </w:p>
    <w:p>
      <w:r>
        <w:t>Raw dependency output should be normalized into structured evidence.</w:t>
      </w:r>
    </w:p>
    <w:p>
      <w:pPr>
        <w:pStyle w:val="CodeBlock"/>
        <w:spacing w:before="60" w:after="120"/>
        <w:ind w:left="360"/>
      </w:pPr>
      <w:r>
        <w:t>{</w:t>
        <w:br/>
        <w:t xml:space="preserve">  "group": "com.vendor",</w:t>
        <w:br/>
        <w:t xml:space="preserve">  "artifact": "vulnerable-library",</w:t>
        <w:br/>
        <w:t xml:space="preserve">  "version": "1.2.3",</w:t>
        <w:br/>
        <w:t xml:space="preserve">  "scope": "compile",</w:t>
        <w:br/>
        <w:t xml:space="preserve">  "direct": false,</w:t>
        <w:br/>
        <w:t xml:space="preserve">  "dependency_path": [</w:t>
        <w:br/>
        <w:t xml:space="preserve">    "application",</w:t>
        <w:br/>
        <w:t xml:space="preserve">    "framework-a",</w:t>
        <w:br/>
        <w:t xml:space="preserve">    "library-b",</w:t>
        <w:br/>
        <w:t xml:space="preserve">    "com.vendor:vulnerable-library:1.2.3"</w:t>
        <w:br/>
        <w:t xml:space="preserve">  ]</w:t>
        <w:br/>
        <w:t>}</w:t>
      </w:r>
    </w:p>
    <w:p>
      <w:r>
        <w:t>This establishes whether the vulnerable dependency is present and how it enters the application.</w:t>
      </w:r>
    </w:p>
    <w:p>
      <w:pPr>
        <w:pStyle w:val="Heading1"/>
      </w:pPr>
      <w:r>
        <w:t>8. Vulnerability Information Analysis</w:t>
      </w:r>
    </w:p>
    <w:p>
      <w:r>
        <w:t>The initial project scope does not require integration with an external CVE database. Vulnerability information can be supplied manually as structured input.</w:t>
      </w:r>
    </w:p>
    <w:p>
      <w:pPr>
        <w:pStyle w:val="CodeBlock"/>
        <w:spacing w:before="60" w:after="120"/>
        <w:ind w:left="360"/>
      </w:pPr>
      <w:r>
        <w:t>{</w:t>
        <w:br/>
        <w:t xml:space="preserve">  "cve_id": "CVE-XXXX-YYYY",</w:t>
        <w:br/>
        <w:t xml:space="preserve">  "artifact": "com.vendor:vulnerable-library",</w:t>
        <w:br/>
        <w:t xml:space="preserve">  "affected_versions": ["1.2.0", "1.2.1", "1.2.2"],</w:t>
        <w:br/>
        <w:t xml:space="preserve">  "affected_class": "com.vendor.Parser",</w:t>
        <w:br/>
        <w:t xml:space="preserve">  "affected_method": "parseUnsafe"</w:t>
        <w:br/>
        <w:t>}</w:t>
      </w:r>
    </w:p>
    <w:p>
      <w:r>
        <w:t>When the supplied vulnerability information is unstructured, the LLM can interpret it and produce a validated Pydantic model. If the affected class or method cannot be established, the workflow should not guess; it should route to INSUFFICIENT_EVIDENCE or HUMAN_REVIEW.</w:t>
      </w:r>
    </w:p>
    <w:p>
      <w:pPr>
        <w:pStyle w:val="CodeBlock"/>
        <w:spacing w:before="60" w:after="120"/>
        <w:ind w:left="360"/>
      </w:pPr>
      <w:r>
        <w:t>class VulnerabilityInfo(BaseModel):</w:t>
        <w:br/>
        <w:t xml:space="preserve">    cve_id: str</w:t>
        <w:br/>
        <w:t xml:space="preserve">    artifact: str</w:t>
        <w:br/>
        <w:t xml:space="preserve">    affected_versions: list[str]</w:t>
        <w:br/>
        <w:t xml:space="preserve">    affected_classes: list[str]</w:t>
        <w:br/>
        <w:t xml:space="preserve">    affected_methods: list[str]</w:t>
      </w:r>
    </w:p>
    <w:p>
      <w:pPr>
        <w:pStyle w:val="Heading1"/>
      </w:pPr>
      <w:r>
        <w:t>9. Vulnerable Artifact Verification</w:t>
      </w:r>
    </w:p>
    <w:p>
      <w:r>
        <w:t>The affected artifact from the CVE information is compared with the resolved application dependency graph.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Workflow Action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Vulnerable artifact/version absent</w:t>
            </w:r>
          </w:p>
        </w:tc>
        <w:tc>
          <w:tcPr>
            <w:tcW w:type="dxa" w:w="4968"/>
            <w:vAlign w:val="center"/>
          </w:tcPr>
          <w:p>
            <w:r>
              <w:t>Return NOT_PRESENT and terminate the deep analysis.</w:t>
            </w:r>
          </w:p>
        </w:tc>
      </w:tr>
      <w:tr>
        <w:tc>
          <w:tcPr>
            <w:tcW w:type="dxa" w:w="4968"/>
            <w:vAlign w:val="center"/>
          </w:tcPr>
          <w:p>
            <w:r>
              <w:t>Vulnerable artifact/version present</w:t>
            </w:r>
          </w:p>
        </w:tc>
        <w:tc>
          <w:tcPr>
            <w:tcW w:type="dxa" w:w="4968"/>
            <w:vAlign w:val="center"/>
          </w:tcPr>
          <w:p>
            <w:r>
              <w:t>Continue to class, method and reachability analysis.</w:t>
            </w:r>
          </w:p>
        </w:tc>
      </w:tr>
      <w:tr>
        <w:tc>
          <w:tcPr>
            <w:tcW w:type="dxa" w:w="4968"/>
            <w:vAlign w:val="center"/>
          </w:tcPr>
          <w:p>
            <w:r>
              <w:t>Dependency information incomplete</w:t>
            </w:r>
          </w:p>
        </w:tc>
        <w:tc>
          <w:tcPr>
            <w:tcW w:type="dxa" w:w="4968"/>
            <w:vAlign w:val="center"/>
          </w:tcPr>
          <w:p>
            <w:r>
              <w:t>Retry the analysis or request human intervention.</w:t>
            </w:r>
          </w:p>
        </w:tc>
      </w:tr>
    </w:tbl>
    <w:p/>
    <w:p>
      <w:pPr>
        <w:pStyle w:val="Heading1"/>
      </w:pPr>
      <w:r>
        <w:t>10. JAR Analysis</w:t>
      </w:r>
    </w:p>
    <w:p>
      <w:r>
        <w:t>Once the vulnerable dependency is confirmed, the corresponding JAR must be inspected to establish factual evidence about the vulnerable symbols.</w:t>
      </w:r>
    </w:p>
    <w:p>
      <w:pPr>
        <w:pStyle w:val="CodeBlock"/>
        <w:spacing w:before="60" w:after="120"/>
        <w:ind w:left="360"/>
      </w:pPr>
      <w:r>
        <w:t>vulnerable-library-1.2.3.jar</w:t>
        <w:br/>
        <w:t xml:space="preserve">             |</w:t>
        <w:br/>
        <w:t xml:space="preserve">             +-- com/vendor/Parser.class</w:t>
        <w:br/>
        <w:t xml:space="preserve">             |</w:t>
        <w:br/>
        <w:t xml:space="preserve">             +-- com/vendor/OtherClass.class</w:t>
      </w:r>
    </w:p>
    <w:p>
      <w:r>
        <w:t>A basic implementation can use jar and javap. More advanced implementations can use ASM, JavaParser, Javassist or ClassGraph.</w:t>
      </w:r>
    </w:p>
    <w:p>
      <w:pPr>
        <w:pStyle w:val="CodeBlock"/>
        <w:spacing w:before="60" w:after="120"/>
        <w:ind w:left="360"/>
      </w:pPr>
      <w:r>
        <w:t>jar tf vulnerable-library-1.2.3.jar</w:t>
        <w:br/>
        <w:br/>
        <w:t>javap -classpath vulnerable-library-1.2.3.jar \</w:t>
        <w:br/>
        <w:t xml:space="preserve">      com.vendor.Parser</w:t>
      </w:r>
    </w:p>
    <w:p>
      <w:r>
        <w:t>The resulting evidence establishes whether the class and method actually exist in the analyzed JAR.</w:t>
      </w:r>
    </w:p>
    <w:p>
      <w:pPr>
        <w:pStyle w:val="Heading1"/>
      </w:pPr>
      <w:r>
        <w:t>11. Application Source Analysis</w:t>
      </w:r>
    </w:p>
    <w:p>
      <w:r>
        <w:t>After verifying the affected class and method, the application source code is analyzed for imports, object creation, field declarations, inheritance and method invocations.</w:t>
      </w:r>
    </w:p>
    <w:p>
      <w:pPr>
        <w:pStyle w:val="CodeBlock"/>
        <w:spacing w:before="60" w:after="120"/>
        <w:ind w:left="360"/>
      </w:pPr>
      <w:r>
        <w:t>import com.vendor.Parser;</w:t>
        <w:br/>
        <w:br/>
        <w:t>Parser parser = new Parser();</w:t>
        <w:br/>
        <w:t>parser.parseUnsafe(data);</w:t>
      </w:r>
    </w:p>
    <w:p>
      <w:r>
        <w:t>Example structured evidence:</w:t>
      </w:r>
    </w:p>
    <w:p>
      <w:pPr>
        <w:pStyle w:val="CodeBlock"/>
        <w:spacing w:before="60" w:after="120"/>
        <w:ind w:left="360"/>
      </w:pPr>
      <w:r>
        <w:t>{</w:t>
        <w:br/>
        <w:t xml:space="preserve">  "file": "src/main/java/com/example/OrderService.java",</w:t>
        <w:br/>
        <w:t xml:space="preserve">  "line": 42,</w:t>
        <w:br/>
        <w:t xml:space="preserve">  "target_class": "com.vendor.Parser",</w:t>
        <w:br/>
        <w:t xml:space="preserve">  "target_method": "parseUnsafe",</w:t>
        <w:br/>
        <w:t xml:space="preserve">  "reference_type": "METHOD_INVOCATION"</w:t>
        <w:br/>
        <w:t>}</w:t>
      </w:r>
    </w:p>
    <w:p>
      <w:pPr>
        <w:pStyle w:val="Heading1"/>
      </w:pPr>
      <w:r>
        <w:t>12. Static Call-Path Analysis</w:t>
      </w:r>
    </w:p>
    <w:p>
      <w:r>
        <w:t>Finding a direct reference to a vulnerable method is useful, but a stronger result is obtained when a path from an application entry point to the vulnerable method can be established.</w:t>
      </w:r>
    </w:p>
    <w:p>
      <w:pPr>
        <w:pStyle w:val="CodeBlock"/>
        <w:spacing w:before="60" w:after="120"/>
        <w:ind w:left="360"/>
      </w:pPr>
      <w:r>
        <w:t>OrderController.submit()</w:t>
        <w:br/>
        <w:t xml:space="preserve">        |</w:t>
        <w:br/>
        <w:t xml:space="preserve">        v</w:t>
        <w:br/>
        <w:t>OrderService.processOrder()</w:t>
        <w:br/>
        <w:t xml:space="preserve">        |</w:t>
        <w:br/>
        <w:t xml:space="preserve">        v</w:t>
        <w:br/>
        <w:t>Parser.parseUnsafe()</w:t>
      </w:r>
    </w:p>
    <w:p>
      <w:r>
        <w:t>A simplified call graph can be constructed from Java source or bytecode. A graph traversal algorithm can then determine whether a supported path exists.</w:t>
      </w:r>
    </w:p>
    <w:p>
      <w:r>
        <w:t>For a capstone implementation, JavaParser can be used for source-level analysis. Advanced implementations may use ASM, Soot, WALA or CodeQL.</w:t>
      </w:r>
    </w:p>
    <w:p>
      <w:pPr>
        <w:pStyle w:val="Heading1"/>
      </w:pPr>
      <w:r>
        <w:t>13. Reachability Assessment</w:t>
      </w:r>
    </w:p>
    <w:p>
      <w:r>
        <w:t>The system should produce controlled result states rather than allowing the LLM to generate arbitrary security conclusions.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NOT_PRESENT</w:t>
            </w:r>
          </w:p>
        </w:tc>
        <w:tc>
          <w:tcPr>
            <w:tcW w:type="dxa" w:w="4968"/>
            <w:vAlign w:val="center"/>
          </w:tcPr>
          <w:p>
            <w:r>
              <w:t>Vulnerable artifact/version is not present.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SYMBOL_NOT_FOUND</w:t>
            </w:r>
          </w:p>
        </w:tc>
        <w:tc>
          <w:tcPr>
            <w:tcW w:type="dxa" w:w="4968"/>
            <w:vAlign w:val="center"/>
          </w:tcPr>
          <w:p>
            <w:r>
              <w:t>Affected class or method could not be verified.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STATICALLY_REACHABLE</w:t>
            </w:r>
          </w:p>
        </w:tc>
        <w:tc>
          <w:tcPr>
            <w:tcW w:type="dxa" w:w="4968"/>
            <w:vAlign w:val="center"/>
          </w:tcPr>
          <w:p>
            <w:r>
              <w:t>A supported static call path was found.</w:t>
            </w:r>
          </w:p>
        </w:tc>
      </w:tr>
      <w:tr>
        <w:tc>
          <w:tcPr>
            <w:tcW w:type="dxa" w:w="4968"/>
            <w:vAlign w:val="center"/>
          </w:tcPr>
          <w:p>
            <w:r>
              <w:t>NO_STATIC_PATH_FOUND</w:t>
            </w:r>
          </w:p>
        </w:tc>
        <w:tc>
          <w:tcPr>
            <w:tcW w:type="dxa" w:w="4968"/>
            <w:vAlign w:val="center"/>
          </w:tcPr>
          <w:p>
            <w:r>
              <w:t>No static path was found by the implemented analysis.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INSUFFICIENT_EVIDENCE</w:t>
            </w:r>
          </w:p>
        </w:tc>
        <w:tc>
          <w:tcPr>
            <w:tcW w:type="dxa" w:w="4968"/>
            <w:vAlign w:val="center"/>
          </w:tcPr>
          <w:p>
            <w:r>
              <w:t>Available evidence is insufficient for a stronger conclusion.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HUMAN_REVIEW</w:t>
            </w:r>
          </w:p>
        </w:tc>
        <w:tc>
          <w:tcPr>
            <w:tcW w:type="dxa" w:w="4968"/>
            <w:vAlign w:val="center"/>
          </w:tcPr>
          <w:p>
            <w:r>
              <w:t>Human intervention is required.</w:t>
            </w:r>
          </w:p>
        </w:tc>
      </w:tr>
    </w:tbl>
    <w:p/>
    <w:p>
      <w:r>
        <w:t>A critical rule is that NO_STATIC_PATH_FOUND must not be interpreted as SAFE. Static analysis establishes what can be supported by the available evidence; it does not prove runtime safety.</w:t>
      </w:r>
    </w:p>
    <w:p>
      <w:pPr>
        <w:pStyle w:val="Heading1"/>
      </w:pPr>
      <w:r>
        <w:t>14. Why LangGraph Is Required</w:t>
      </w:r>
    </w:p>
    <w:p>
      <w:r>
        <w:t>The workflow is stateful and evidence-driven rather than a simple prompt-to-response interaction.</w:t>
      </w:r>
    </w:p>
    <w:p>
      <w:pPr>
        <w:pStyle w:val="CodeBlock"/>
        <w:spacing w:before="60" w:after="120"/>
        <w:ind w:left="360"/>
      </w:pPr>
      <w:r>
        <w:t>Dependency Analysis</w:t>
        <w:br/>
        <w:t xml:space="preserve">       |</w:t>
        <w:br/>
        <w:t xml:space="preserve">       v</w:t>
        <w:br/>
        <w:t>Is dependency present?</w:t>
        <w:br/>
        <w:t xml:space="preserve">       |</w:t>
        <w:br/>
        <w:t xml:space="preserve">    YES / NO</w:t>
        <w:br/>
        <w:t xml:space="preserve">       |</w:t>
        <w:br/>
        <w:t xml:space="preserve">       v</w:t>
        <w:br/>
        <w:t>Symbol Analysis</w:t>
        <w:br/>
        <w:t xml:space="preserve">       |</w:t>
        <w:br/>
        <w:t xml:space="preserve">       v</w:t>
        <w:br/>
        <w:t>Is affected method known?</w:t>
        <w:br/>
        <w:t xml:space="preserve">       |</w:t>
        <w:br/>
        <w:t xml:space="preserve">    YES / NO</w:t>
        <w:br/>
        <w:t xml:space="preserve">       |</w:t>
        <w:br/>
        <w:t xml:space="preserve">       v</w:t>
        <w:br/>
        <w:t>Reachability Analysis</w:t>
        <w:br/>
        <w:t xml:space="preserve">       |</w:t>
        <w:br/>
        <w:t xml:space="preserve">       v</w:t>
        <w:br/>
        <w:t>Was a path found?</w:t>
        <w:br/>
        <w:t xml:space="preserve">       |</w:t>
        <w:br/>
        <w:t xml:space="preserve"> YES / NO / UNKNOWN</w:t>
        <w:br/>
        <w:t xml:space="preserve">       |</w:t>
        <w:br/>
        <w:t xml:space="preserve">       v</w:t>
        <w:br/>
        <w:t>Assessment</w:t>
      </w:r>
    </w:p>
    <w:p>
      <w:r>
        <w:t>LangGraph is appropriate because it provides state management, nodes, edges, conditional routing, cycles, retries, persistence, interrupts and resumable human-in-the-loop workflows.</w:t>
      </w:r>
    </w:p>
    <w:p>
      <w:pPr>
        <w:pStyle w:val="Heading1"/>
      </w:pPr>
      <w:r>
        <w:t>15. Proposed LangGraph State</w:t>
      </w:r>
    </w:p>
    <w:p>
      <w:pPr>
        <w:pStyle w:val="CodeBlock"/>
        <w:spacing w:before="60" w:after="120"/>
        <w:ind w:left="360"/>
      </w:pPr>
      <w:r>
        <w:t>class CVEAnalysisState(TypedDict):</w:t>
        <w:br/>
        <w:br/>
        <w:t xml:space="preserve">    repository_path: str</w:t>
        <w:br/>
        <w:t xml:space="preserve">    cve_id: str</w:t>
        <w:br/>
        <w:t xml:space="preserve">    vulnerability: dict</w:t>
        <w:br/>
        <w:t xml:space="preserve">    build_system: str</w:t>
        <w:br/>
        <w:t xml:space="preserve">    dependencies: list</w:t>
        <w:br/>
        <w:t xml:space="preserve">    vulnerable_dependency: dict</w:t>
        <w:br/>
        <w:t xml:space="preserve">    dependency_paths: list</w:t>
        <w:br/>
        <w:t xml:space="preserve">    affected_classes: list</w:t>
        <w:br/>
        <w:t xml:space="preserve">    affected_methods: list</w:t>
        <w:br/>
        <w:t xml:space="preserve">    jar_evidence: list</w:t>
        <w:br/>
        <w:t xml:space="preserve">    source_evidence: list</w:t>
        <w:br/>
        <w:t xml:space="preserve">    bytecode_evidence: list</w:t>
        <w:br/>
        <w:t xml:space="preserve">    references: list</w:t>
        <w:br/>
        <w:t xml:space="preserve">    call_paths: list</w:t>
        <w:br/>
        <w:t xml:space="preserve">    evidence: list</w:t>
        <w:br/>
        <w:t xml:space="preserve">    assessment: str</w:t>
        <w:br/>
        <w:t xml:space="preserve">    confidence: str</w:t>
        <w:br/>
        <w:t xml:space="preserve">    human_review_required: bool</w:t>
        <w:br/>
        <w:t xml:space="preserve">    errors: list</w:t>
      </w:r>
    </w:p>
    <w:p>
      <w:r>
        <w:t>For a production-oriented implementation, individual structures should be represented with Pydantic models rather than unrestricted dictionaries.</w:t>
      </w:r>
    </w:p>
    <w:p>
      <w:pPr>
        <w:pStyle w:val="Heading1"/>
      </w:pPr>
      <w:r>
        <w:t>16. LangGraph Node Design</w:t>
      </w:r>
    </w:p>
    <w:p>
      <w:pPr>
        <w:pStyle w:val="CodeBlock"/>
        <w:spacing w:before="60" w:after="120"/>
        <w:ind w:left="360"/>
      </w:pPr>
      <w:r>
        <w:t>repository_validator</w:t>
        <w:br/>
        <w:t xml:space="preserve">        ↓</w:t>
        <w:br/>
        <w:t>build_system_detector</w:t>
        <w:br/>
        <w:t xml:space="preserve">        ↓</w:t>
        <w:br/>
        <w:t>dependency_analyzer</w:t>
        <w:br/>
        <w:t xml:space="preserve">        ↓</w:t>
        <w:br/>
        <w:t>vulnerability_analyzer</w:t>
        <w:br/>
        <w:t xml:space="preserve">        ↓</w:t>
        <w:br/>
        <w:t>symbol_verifier</w:t>
        <w:br/>
        <w:t xml:space="preserve">        ↓</w:t>
        <w:br/>
        <w:t>jar_analyzer</w:t>
        <w:br/>
        <w:t xml:space="preserve">        ↓</w:t>
        <w:br/>
        <w:t>source_analyzer</w:t>
        <w:br/>
        <w:t xml:space="preserve">        ↓</w:t>
        <w:br/>
        <w:t>reachability_analyzer</w:t>
        <w:br/>
        <w:t xml:space="preserve">        ↓</w:t>
        <w:br/>
        <w:t>evidence_aggregator</w:t>
        <w:br/>
        <w:t xml:space="preserve">        ↓</w:t>
        <w:br/>
        <w:t>report_generator</w:t>
      </w:r>
    </w:p>
    <w:p>
      <w:r>
        <w:t>Additional nodes can handle retries, human review and error handling.</w:t>
      </w:r>
    </w:p>
    <w:p>
      <w:pPr>
        <w:pStyle w:val="Heading1"/>
      </w:pPr>
      <w:r>
        <w:t>17. Conditional Routing</w:t>
      </w:r>
    </w:p>
    <w:p>
      <w:r>
        <w:t>Conditional edges are used to stop analysis early, continue to deeper analysis, retry failed operations or request human input.</w:t>
      </w:r>
    </w:p>
    <w:p>
      <w:pPr>
        <w:pStyle w:val="CodeBlock"/>
        <w:spacing w:before="60" w:after="120"/>
        <w:ind w:left="360"/>
      </w:pPr>
      <w:r>
        <w:t>Dependency Analyzer</w:t>
        <w:br/>
        <w:t xml:space="preserve">       |</w:t>
        <w:br/>
        <w:t xml:space="preserve">       +---- NOT PRESENT ----&gt; Final Assessment</w:t>
        <w:br/>
        <w:t xml:space="preserve">       |</w:t>
        <w:br/>
        <w:t xml:space="preserve">       +---- PRESENT --------&gt; Symbol Analyzer</w:t>
      </w:r>
    </w:p>
    <w:p>
      <w:pPr>
        <w:pStyle w:val="CodeBlock"/>
        <w:spacing w:before="60" w:after="120"/>
        <w:ind w:left="360"/>
      </w:pPr>
      <w:r>
        <w:t>Symbol Verification</w:t>
        <w:br/>
        <w:t xml:space="preserve">       |</w:t>
        <w:br/>
        <w:t xml:space="preserve">       +---- UNKNOWN ----&gt; Human Review</w:t>
        <w:br/>
        <w:t xml:space="preserve">       |</w:t>
        <w:br/>
        <w:t xml:space="preserve">       +---- VERIFIED ---&gt; Reachability Analysis</w:t>
      </w:r>
    </w:p>
    <w:p>
      <w:pPr>
        <w:pStyle w:val="CodeBlock"/>
        <w:spacing w:before="60" w:after="120"/>
        <w:ind w:left="360"/>
      </w:pPr>
      <w:r>
        <w:t>Reachability Analysis</w:t>
        <w:br/>
        <w:t xml:space="preserve">       |</w:t>
        <w:br/>
        <w:t xml:space="preserve">       +---- PATH FOUND ----&gt; STATICALLY_REACHABLE</w:t>
        <w:br/>
        <w:t xml:space="preserve">       |</w:t>
        <w:br/>
        <w:t xml:space="preserve">       +---- NO PATH -------&gt; NO_STATIC_PATH_FOUND</w:t>
        <w:br/>
        <w:t xml:space="preserve">       |</w:t>
        <w:br/>
        <w:t xml:space="preserve">       +---- AMBIGUOUS -----&gt; HUMAN_REVIEW</w:t>
      </w:r>
    </w:p>
    <w:p>
      <w:pPr>
        <w:pStyle w:val="Heading1"/>
      </w:pPr>
      <w:r>
        <w:t>18. LLM Responsibilities</w:t>
      </w:r>
    </w:p>
    <w:p>
      <w:pPr>
        <w:pStyle w:val="ListBullet"/>
      </w:pPr>
      <w:r>
        <w:t>Interpret supplied CVE descriptions.</w:t>
      </w:r>
    </w:p>
    <w:p>
      <w:pPr>
        <w:pStyle w:val="ListBullet"/>
      </w:pPr>
      <w:r>
        <w:t>Convert unstructured vulnerability information into validated structured data.</w:t>
      </w:r>
    </w:p>
    <w:p>
      <w:pPr>
        <w:pStyle w:val="ListBullet"/>
      </w:pPr>
      <w:r>
        <w:t>Determine the next appropriate analysis step.</w:t>
      </w:r>
    </w:p>
    <w:p>
      <w:pPr>
        <w:pStyle w:val="ListBullet"/>
      </w:pPr>
      <w:r>
        <w:t>Select deterministic tools through tool calling.</w:t>
      </w:r>
    </w:p>
    <w:p>
      <w:pPr>
        <w:pStyle w:val="ListBullet"/>
      </w:pPr>
      <w:r>
        <w:t>Handle ambiguity.</w:t>
      </w:r>
    </w:p>
    <w:p>
      <w:pPr>
        <w:pStyle w:val="ListBullet"/>
      </w:pPr>
      <w:r>
        <w:t>Generate precise human-review questions.</w:t>
      </w:r>
    </w:p>
    <w:p>
      <w:pPr>
        <w:pStyle w:val="ListBullet"/>
      </w:pPr>
      <w:r>
        <w:t>Correlate evidence from multiple analysis stages.</w:t>
      </w:r>
    </w:p>
    <w:p>
      <w:pPr>
        <w:pStyle w:val="ListBullet"/>
      </w:pPr>
      <w:r>
        <w:t>Generate the final human-readable report.</w:t>
      </w:r>
    </w:p>
    <w:p>
      <w:r>
        <w:t>The LLM must not independently invent dependency versions, class names, method names, dependency paths or call paths.</w:t>
      </w:r>
    </w:p>
    <w:p>
      <w:pPr>
        <w:pStyle w:val="Heading1"/>
      </w:pPr>
      <w:r>
        <w:t>19. Deterministic Tool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Technical Fact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Authoritative Source</w:t>
            </w:r>
          </w:p>
        </w:tc>
      </w:tr>
      <w:tr>
        <w:tc>
          <w:tcPr>
            <w:tcW w:type="dxa" w:w="4968"/>
            <w:vAlign w:val="center"/>
          </w:tcPr>
          <w:p>
            <w:r>
              <w:t>Build system</w:t>
            </w:r>
          </w:p>
        </w:tc>
        <w:tc>
          <w:tcPr>
            <w:tcW w:type="dxa" w:w="4968"/>
            <w:vAlign w:val="center"/>
          </w:tcPr>
          <w:p>
            <w:r>
              <w:t>Repository analyzer</w:t>
            </w:r>
          </w:p>
        </w:tc>
      </w:tr>
      <w:tr>
        <w:tc>
          <w:tcPr>
            <w:tcW w:type="dxa" w:w="4968"/>
            <w:vAlign w:val="center"/>
          </w:tcPr>
          <w:p>
            <w:r>
              <w:t>Dependency version</w:t>
            </w:r>
          </w:p>
        </w:tc>
        <w:tc>
          <w:tcPr>
            <w:tcW w:type="dxa" w:w="4968"/>
            <w:vAlign w:val="center"/>
          </w:tcPr>
          <w:p>
            <w:r>
              <w:t>Maven / Gradle</w:t>
            </w:r>
          </w:p>
        </w:tc>
      </w:tr>
      <w:tr>
        <w:tc>
          <w:tcPr>
            <w:tcW w:type="dxa" w:w="4968"/>
            <w:vAlign w:val="center"/>
          </w:tcPr>
          <w:p>
            <w:r>
              <w:t>Dependency path</w:t>
            </w:r>
          </w:p>
        </w:tc>
        <w:tc>
          <w:tcPr>
            <w:tcW w:type="dxa" w:w="4968"/>
            <w:vAlign w:val="center"/>
          </w:tcPr>
          <w:p>
            <w:r>
              <w:t>Maven / Gradle</w:t>
            </w:r>
          </w:p>
        </w:tc>
      </w:tr>
      <w:tr>
        <w:tc>
          <w:tcPr>
            <w:tcW w:type="dxa" w:w="4968"/>
            <w:vAlign w:val="center"/>
          </w:tcPr>
          <w:p>
            <w:r>
              <w:t>JAR existence</w:t>
            </w:r>
          </w:p>
        </w:tc>
        <w:tc>
          <w:tcPr>
            <w:tcW w:type="dxa" w:w="4968"/>
            <w:vAlign w:val="center"/>
          </w:tcPr>
          <w:p>
            <w:r>
              <w:t>Dependency/build system</w:t>
            </w:r>
          </w:p>
        </w:tc>
      </w:tr>
      <w:tr>
        <w:tc>
          <w:tcPr>
            <w:tcW w:type="dxa" w:w="4968"/>
            <w:vAlign w:val="center"/>
          </w:tcPr>
          <w:p>
            <w:r>
              <w:t>Class existence</w:t>
            </w:r>
          </w:p>
        </w:tc>
        <w:tc>
          <w:tcPr>
            <w:tcW w:type="dxa" w:w="4968"/>
            <w:vAlign w:val="center"/>
          </w:tcPr>
          <w:p>
            <w:r>
              <w:t>JAR analyzer</w:t>
            </w:r>
          </w:p>
        </w:tc>
      </w:tr>
      <w:tr>
        <w:tc>
          <w:tcPr>
            <w:tcW w:type="dxa" w:w="4968"/>
            <w:vAlign w:val="center"/>
          </w:tcPr>
          <w:p>
            <w:r>
              <w:t>Method existence</w:t>
            </w:r>
          </w:p>
        </w:tc>
        <w:tc>
          <w:tcPr>
            <w:tcW w:type="dxa" w:w="4968"/>
            <w:vAlign w:val="center"/>
          </w:tcPr>
          <w:p>
            <w:r>
              <w:t>JAR / bytecode analyzer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 reference</w:t>
            </w:r>
          </w:p>
        </w:tc>
        <w:tc>
          <w:tcPr>
            <w:tcW w:type="dxa" w:w="4968"/>
            <w:vAlign w:val="center"/>
          </w:tcPr>
          <w:p>
            <w:r>
              <w:t>Source analyzer</w:t>
            </w:r>
          </w:p>
        </w:tc>
      </w:tr>
      <w:tr>
        <w:tc>
          <w:tcPr>
            <w:tcW w:type="dxa" w:w="4968"/>
            <w:vAlign w:val="center"/>
          </w:tcPr>
          <w:p>
            <w:r>
              <w:t>Bytecode reference</w:t>
            </w:r>
          </w:p>
        </w:tc>
        <w:tc>
          <w:tcPr>
            <w:tcW w:type="dxa" w:w="4968"/>
            <w:vAlign w:val="center"/>
          </w:tcPr>
          <w:p>
            <w:r>
              <w:t>Bytecode analyzer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Static call path</w:t>
            </w:r>
          </w:p>
        </w:tc>
        <w:tc>
          <w:tcPr>
            <w:tcW w:type="dxa" w:w="4968"/>
            <w:vAlign w:val="center"/>
          </w:tcPr>
          <w:p>
            <w:r>
              <w:t>Call graph analyzer</w:t>
            </w:r>
          </w:p>
        </w:tc>
      </w:tr>
    </w:tbl>
    <w:p/>
    <w:p>
      <w:pPr>
        <w:pStyle w:val="Heading1"/>
      </w:pPr>
      <w:r>
        <w:t>20. LangChain Tool Calling</w:t>
      </w:r>
    </w:p>
    <w:p>
      <w:r>
        <w:t>Deterministic Java analyzers can be exposed as LangChain tools so that the LLM can invoke them through structured tool calling.</w:t>
      </w:r>
    </w:p>
    <w:p>
      <w:pPr>
        <w:pStyle w:val="CodeBlock"/>
        <w:spacing w:before="60" w:after="120"/>
        <w:ind w:left="360"/>
      </w:pPr>
      <w:r>
        <w:t>@tool</w:t>
        <w:br/>
        <w:t>def resolve_dependencies(repository_path: str):</w:t>
        <w:br/>
        <w:t xml:space="preserve">    """Resolve Maven or Gradle dependencies."""</w:t>
      </w:r>
    </w:p>
    <w:p>
      <w:pPr>
        <w:pStyle w:val="CodeBlock"/>
        <w:spacing w:before="60" w:after="120"/>
        <w:ind w:left="360"/>
      </w:pPr>
      <w:r>
        <w:t>@tool</w:t>
        <w:br/>
        <w:t>def inspect_jar(</w:t>
        <w:br/>
        <w:t xml:space="preserve">    jar_path: str,</w:t>
        <w:br/>
        <w:t xml:space="preserve">    class_name: str,</w:t>
        <w:br/>
        <w:t xml:space="preserve">    method_name: str</w:t>
        <w:br/>
        <w:t>):</w:t>
        <w:br/>
        <w:t xml:space="preserve">    """Verify class and method existence in a JAR."""</w:t>
      </w:r>
    </w:p>
    <w:p>
      <w:pPr>
        <w:pStyle w:val="CodeBlock"/>
        <w:spacing w:before="60" w:after="120"/>
        <w:ind w:left="360"/>
      </w:pPr>
      <w:r>
        <w:t>@tool</w:t>
        <w:br/>
        <w:t>def find_method_references(</w:t>
        <w:br/>
        <w:t xml:space="preserve">    repository_path: str,</w:t>
        <w:br/>
        <w:t xml:space="preserve">    class_name: str,</w:t>
        <w:br/>
        <w:t xml:space="preserve">    method_name: str</w:t>
        <w:br/>
        <w:t>):</w:t>
        <w:br/>
        <w:t xml:space="preserve">    """Find application references to a Java method."""</w:t>
      </w:r>
    </w:p>
    <w:p>
      <w:pPr>
        <w:pStyle w:val="Heading1"/>
      </w:pPr>
      <w:r>
        <w:t>21. Evidence Model</w:t>
      </w:r>
    </w:p>
    <w:p>
      <w:r>
        <w:t>Every important conclusion should be associated with evidence. A formal evidence model makes the assessment explainable and auditable.</w:t>
      </w:r>
    </w:p>
    <w:p>
      <w:pPr>
        <w:pStyle w:val="CodeBlock"/>
        <w:spacing w:before="60" w:after="120"/>
        <w:ind w:left="360"/>
      </w:pPr>
      <w:r>
        <w:t>class Evidence(BaseModel):</w:t>
        <w:br/>
        <w:br/>
        <w:t xml:space="preserve">    source: str</w:t>
        <w:br/>
        <w:t xml:space="preserve">    evidence_type: str</w:t>
        <w:br/>
        <w:t xml:space="preserve">    description: str</w:t>
        <w:br/>
        <w:t xml:space="preserve">    file: str | None</w:t>
        <w:br/>
        <w:t xml:space="preserve">    line: int | None</w:t>
        <w:br/>
        <w:t xml:space="preserve">    command: str | None</w:t>
        <w:br/>
        <w:t xml:space="preserve">    confidence: str</w:t>
      </w:r>
    </w:p>
    <w:p>
      <w:pPr>
        <w:pStyle w:val="CodeBlock"/>
        <w:spacing w:before="60" w:after="120"/>
        <w:ind w:left="360"/>
      </w:pPr>
      <w:r>
        <w:t>{</w:t>
        <w:br/>
        <w:t xml:space="preserve">  "source": "javap",</w:t>
        <w:br/>
        <w:t xml:space="preserve">  "evidence_type": "METHOD_EXISTS",</w:t>
        <w:br/>
        <w:t xml:space="preserve">  "description": "parseUnsafe exists in com.vendor.Parser",</w:t>
        <w:br/>
        <w:t xml:space="preserve">  "file": "vulnerable-library-1.2.3.jar",</w:t>
        <w:br/>
        <w:t xml:space="preserve">  "line": null,</w:t>
        <w:br/>
        <w:t xml:space="preserve">  "command": "javap ...",</w:t>
        <w:br/>
        <w:t xml:space="preserve">  "confidence": "HIGH"</w:t>
        <w:br/>
        <w:t>}</w:t>
      </w:r>
    </w:p>
    <w:p>
      <w:pPr>
        <w:pStyle w:val="Heading1"/>
      </w:pPr>
      <w:r>
        <w:t>22. Human-in-the-Loop</w:t>
      </w:r>
    </w:p>
    <w:p>
      <w:r>
        <w:t>Human intervention is required whenever available evidence cannot support a reliable automated decision.</w:t>
      </w:r>
    </w:p>
    <w:p>
      <w:pPr>
        <w:pStyle w:val="ListBullet"/>
      </w:pPr>
      <w:r>
        <w:t>The CVE description does not identify the affected class.</w:t>
      </w:r>
    </w:p>
    <w:p>
      <w:pPr>
        <w:pStyle w:val="ListBullet"/>
      </w:pPr>
      <w:r>
        <w:t>Multiple potentially affected classes or methods are identified.</w:t>
      </w:r>
    </w:p>
    <w:p>
      <w:pPr>
        <w:pStyle w:val="ListBullet"/>
      </w:pPr>
      <w:r>
        <w:t>The method signature is ambiguous.</w:t>
      </w:r>
    </w:p>
    <w:p>
      <w:pPr>
        <w:pStyle w:val="ListBullet"/>
      </w:pPr>
      <w:r>
        <w:t>Required bytecode or source information is unavailable.</w:t>
      </w:r>
    </w:p>
    <w:p>
      <w:pPr>
        <w:pStyle w:val="ListBullet"/>
      </w:pPr>
      <w:r>
        <w:t>Static analysis produces conflicting or ambiguous results.</w:t>
      </w:r>
    </w:p>
    <w:p>
      <w:pPr>
        <w:pStyle w:val="CodeBlock"/>
        <w:spacing w:before="60" w:after="120"/>
        <w:ind w:left="360"/>
      </w:pPr>
      <w:r>
        <w:t>from langgraph.types import interrupt</w:t>
        <w:br/>
        <w:br/>
        <w:t>answer = interrupt({</w:t>
        <w:br/>
        <w:t xml:space="preserve">    "question": "Which affected Java method should be analyzed?"</w:t>
        <w:br/>
        <w:t>})</w:t>
      </w:r>
    </w:p>
    <w:p>
      <w:r>
        <w:t>The graph can resume after the missing information is supplied.</w:t>
      </w:r>
    </w:p>
    <w:p>
      <w:pPr>
        <w:pStyle w:val="Heading1"/>
      </w:pPr>
      <w:r>
        <w:t>23. Example End-to-End Scenario</w:t>
      </w:r>
    </w:p>
    <w:p>
      <w:pPr>
        <w:pStyle w:val="CodeBlock"/>
        <w:spacing w:before="60" w:after="120"/>
        <w:ind w:left="360"/>
      </w:pPr>
      <w:r>
        <w:t>Application</w:t>
        <w:br/>
        <w:t xml:space="preserve">   |</w:t>
        <w:br/>
        <w:t xml:space="preserve">   +-- framework-a</w:t>
        <w:br/>
        <w:t xml:space="preserve">          |</w:t>
        <w:br/>
        <w:t xml:space="preserve">          +-- library-b</w:t>
        <w:br/>
        <w:t xml:space="preserve">                 |</w:t>
        <w:br/>
        <w:t xml:space="preserve">                 +-- vulnerable-library:1.2.3</w:t>
      </w:r>
    </w:p>
    <w:p>
      <w:r>
        <w:t>Supplied CVE information:</w:t>
      </w:r>
    </w:p>
    <w:p>
      <w:pPr>
        <w:pStyle w:val="CodeBlock"/>
        <w:spacing w:before="60" w:after="120"/>
        <w:ind w:left="360"/>
      </w:pPr>
      <w:r>
        <w:t>Artifact:</w:t>
        <w:br/>
        <w:t>com.vendor:vulnerable-library</w:t>
        <w:br/>
        <w:br/>
        <w:t>Class:</w:t>
        <w:br/>
        <w:t>com.vendor.Parser</w:t>
        <w:br/>
        <w:br/>
        <w:t>Method:</w:t>
        <w:br/>
        <w:t>parseUnsafe()</w:t>
      </w:r>
    </w:p>
    <w:p>
      <w:pPr>
        <w:pStyle w:val="ListNumber"/>
      </w:pPr>
      <w:r>
        <w:t>Dependency analysis confirms that the vulnerable dependency is present.</w:t>
      </w:r>
    </w:p>
    <w:p>
      <w:pPr>
        <w:pStyle w:val="ListNumber"/>
      </w:pPr>
      <w:r>
        <w:t>The dependency is classified as transitive.</w:t>
      </w:r>
    </w:p>
    <w:p>
      <w:pPr>
        <w:pStyle w:val="ListNumber"/>
      </w:pPr>
      <w:r>
        <w:t>The dependency path is recorded as evidence.</w:t>
      </w:r>
    </w:p>
    <w:p>
      <w:pPr>
        <w:pStyle w:val="ListNumber"/>
      </w:pPr>
      <w:r>
        <w:t>JAR inspection verifies com.vendor.Parser.</w:t>
      </w:r>
    </w:p>
    <w:p>
      <w:pPr>
        <w:pStyle w:val="ListNumber"/>
      </w:pPr>
      <w:r>
        <w:t>Method inspection verifies parseUnsafe().</w:t>
      </w:r>
    </w:p>
    <w:p>
      <w:pPr>
        <w:pStyle w:val="ListNumber"/>
      </w:pPr>
      <w:r>
        <w:t>Source analysis identifies an application invocation.</w:t>
      </w:r>
    </w:p>
    <w:p>
      <w:pPr>
        <w:pStyle w:val="ListNumber"/>
      </w:pPr>
      <w:r>
        <w:t>Call graph analysis establishes a static path from an application entry point.</w:t>
      </w:r>
    </w:p>
    <w:p>
      <w:pPr>
        <w:pStyle w:val="ListNumber"/>
      </w:pPr>
      <w:r>
        <w:t>The final assessment is STATICALLY_REACHABLE.</w:t>
      </w:r>
    </w:p>
    <w:p>
      <w:pPr>
        <w:pStyle w:val="CodeBlock"/>
        <w:spacing w:before="60" w:after="120"/>
        <w:ind w:left="360"/>
      </w:pPr>
      <w:r>
        <w:t>OrderController.submit()</w:t>
        <w:br/>
        <w:t xml:space="preserve">        ↓</w:t>
        <w:br/>
        <w:t>OrderService.process()</w:t>
        <w:br/>
        <w:t xml:space="preserve">        ↓</w:t>
        <w:br/>
        <w:t>Parser.parseUnsafe()</w:t>
      </w:r>
    </w:p>
    <w:p>
      <w:pPr>
        <w:pStyle w:val="Heading1"/>
      </w:pPr>
      <w:r>
        <w:t>24. Negative Scenario</w:t>
      </w:r>
    </w:p>
    <w:p>
      <w:r>
        <w:t>If the dependency and affected symbol are present but no application reference or supported static path is found, the system should report:</w:t>
      </w:r>
    </w:p>
    <w:p>
      <w:pPr>
        <w:pStyle w:val="CodeBlock"/>
        <w:spacing w:before="60" w:after="120"/>
        <w:ind w:left="360"/>
      </w:pPr>
      <w:r>
        <w:t>Dependency:</w:t>
        <w:br/>
        <w:t>PRESENT</w:t>
        <w:br/>
        <w:br/>
        <w:t>Affected Class:</w:t>
        <w:br/>
        <w:t>PRESENT</w:t>
        <w:br/>
        <w:br/>
        <w:t>Affected Method:</w:t>
        <w:br/>
        <w:t>PRESENT</w:t>
        <w:br/>
        <w:br/>
        <w:t>Application Reference:</w:t>
        <w:br/>
        <w:t>NOT FOUND</w:t>
        <w:br/>
        <w:br/>
        <w:t>Assessment:</w:t>
        <w:br/>
        <w:t>NO_STATIC_PATH_FOUND</w:t>
      </w:r>
    </w:p>
    <w:p>
      <w:r>
        <w:t>The report should explicitly state that the absence of a statically discovered path does not constitute proof of safety.</w:t>
      </w:r>
    </w:p>
    <w:p>
      <w:pPr>
        <w:pStyle w:val="Heading1"/>
      </w:pPr>
      <w:r>
        <w:t>25. Evidence-Based Final Report</w:t>
      </w:r>
    </w:p>
    <w:p>
      <w:r>
        <w:t>The final report should contain:</w:t>
      </w:r>
    </w:p>
    <w:p>
      <w:pPr>
        <w:pStyle w:val="ListBullet"/>
      </w:pPr>
      <w:r>
        <w:t>CVE identifier and description.</w:t>
      </w:r>
    </w:p>
    <w:p>
      <w:pPr>
        <w:pStyle w:val="ListBullet"/>
      </w:pPr>
      <w:r>
        <w:t>Affected artifact and affected versions.</w:t>
      </w:r>
    </w:p>
    <w:p>
      <w:pPr>
        <w:pStyle w:val="ListBullet"/>
      </w:pPr>
      <w:r>
        <w:t>Detected dependency version.</w:t>
      </w:r>
    </w:p>
    <w:p>
      <w:pPr>
        <w:pStyle w:val="ListBullet"/>
      </w:pPr>
      <w:r>
        <w:t>Direct/transitive classification.</w:t>
      </w:r>
    </w:p>
    <w:p>
      <w:pPr>
        <w:pStyle w:val="ListBullet"/>
      </w:pPr>
      <w:r>
        <w:t>Dependency path.</w:t>
      </w:r>
    </w:p>
    <w:p>
      <w:pPr>
        <w:pStyle w:val="ListBullet"/>
      </w:pPr>
      <w:r>
        <w:t>Affected class and method.</w:t>
      </w:r>
    </w:p>
    <w:p>
      <w:pPr>
        <w:pStyle w:val="ListBullet"/>
      </w:pPr>
      <w:r>
        <w:t>JAR verification evidence.</w:t>
      </w:r>
    </w:p>
    <w:p>
      <w:pPr>
        <w:pStyle w:val="ListBullet"/>
      </w:pPr>
      <w:r>
        <w:t>Application references and source locations.</w:t>
      </w:r>
    </w:p>
    <w:p>
      <w:pPr>
        <w:pStyle w:val="ListBullet"/>
      </w:pPr>
      <w:r>
        <w:t>Static call path, where available.</w:t>
      </w:r>
    </w:p>
    <w:p>
      <w:pPr>
        <w:pStyle w:val="ListBullet"/>
      </w:pPr>
      <w:r>
        <w:t>Assessment status.</w:t>
      </w:r>
    </w:p>
    <w:p>
      <w:pPr>
        <w:pStyle w:val="ListBullet"/>
      </w:pPr>
      <w:r>
        <w:t>Confidence level.</w:t>
      </w:r>
    </w:p>
    <w:p>
      <w:pPr>
        <w:pStyle w:val="ListBullet"/>
      </w:pPr>
      <w:r>
        <w:t>Supporting evidence.</w:t>
      </w:r>
    </w:p>
    <w:p>
      <w:pPr>
        <w:pStyle w:val="ListBullet"/>
      </w:pPr>
      <w:r>
        <w:t>Relevant limitations and uncertainty.</w:t>
      </w:r>
    </w:p>
    <w:p>
      <w:pPr>
        <w:pStyle w:val="Heading1"/>
      </w:pPr>
      <w:r>
        <w:t>26. Example Final Report</w:t>
      </w:r>
    </w:p>
    <w:p>
      <w:pPr>
        <w:pStyle w:val="CodeBlock"/>
        <w:spacing w:before="60" w:after="120"/>
        <w:ind w:left="360"/>
      </w:pPr>
      <w:r>
        <w:t>=========================================================</w:t>
        <w:br/>
        <w:t>JAVA CVE REACHABILITY ANALYSIS</w:t>
        <w:br/>
        <w:t>=========================================================</w:t>
        <w:br/>
        <w:br/>
        <w:t>CVE:</w:t>
        <w:br/>
        <w:t>CVE-XXXX-YYYY</w:t>
        <w:br/>
        <w:br/>
        <w:t>Affected Artifact:</w:t>
        <w:br/>
        <w:t>com.vendor:vulnerable-library</w:t>
        <w:br/>
        <w:br/>
        <w:t>Detected Version:</w:t>
        <w:br/>
        <w:t>1.2.3</w:t>
        <w:br/>
        <w:br/>
        <w:t>Dependency Type:</w:t>
        <w:br/>
        <w:t>TRANSITIVE</w:t>
        <w:br/>
        <w:br/>
        <w:t>Dependency Path:</w:t>
        <w:br/>
        <w:t>application</w:t>
        <w:br/>
        <w:t xml:space="preserve">  -&gt; framework-a</w:t>
        <w:br/>
        <w:t xml:space="preserve">  -&gt; library-b</w:t>
        <w:br/>
        <w:t xml:space="preserve">  -&gt; vulnerable-library:1.2.3</w:t>
        <w:br/>
        <w:br/>
        <w:t>---------------------------------------------------------</w:t>
        <w:br/>
        <w:t>AFFECTED SYMBOL</w:t>
        <w:br/>
        <w:t>---------------------------------------------------------</w:t>
        <w:br/>
        <w:br/>
        <w:t>Class:</w:t>
        <w:br/>
        <w:t>com.vendor.Parser</w:t>
        <w:br/>
        <w:br/>
        <w:t>Method:</w:t>
        <w:br/>
        <w:t>parseUnsafe()</w:t>
        <w:br/>
        <w:br/>
        <w:t>Class Present:</w:t>
        <w:br/>
        <w:t>YES</w:t>
        <w:br/>
        <w:br/>
        <w:t>Method Present:</w:t>
        <w:br/>
        <w:t>YES</w:t>
        <w:br/>
        <w:br/>
        <w:t>---------------------------------------------------------</w:t>
        <w:br/>
        <w:t>APPLICATION USAGE</w:t>
        <w:br/>
        <w:t>---------------------------------------------------------</w:t>
        <w:br/>
        <w:br/>
        <w:t>Reference:</w:t>
        <w:br/>
        <w:t>OrderService.java:42</w:t>
        <w:br/>
        <w:br/>
        <w:t>Invocation:</w:t>
        <w:br/>
        <w:t>Parser.parseUnsafe(data)</w:t>
        <w:br/>
        <w:br/>
        <w:t>---------------------------------------------------------</w:t>
        <w:br/>
        <w:t>STATIC CALL PATH</w:t>
        <w:br/>
        <w:t>---------------------------------------------------------</w:t>
        <w:br/>
        <w:br/>
        <w:t>OrderController.submit()</w:t>
        <w:br/>
        <w:t xml:space="preserve">    |</w:t>
        <w:br/>
        <w:t xml:space="preserve">    v</w:t>
        <w:br/>
        <w:t>OrderService.process()</w:t>
        <w:br/>
        <w:t xml:space="preserve">    |</w:t>
        <w:br/>
        <w:t xml:space="preserve">    v</w:t>
        <w:br/>
        <w:t>Parser.parseUnsafe()</w:t>
        <w:br/>
        <w:br/>
        <w:t>---------------------------------------------------------</w:t>
        <w:br/>
        <w:t>ASSESSMENT</w:t>
        <w:br/>
        <w:t>---------------------------------------------------------</w:t>
        <w:br/>
        <w:br/>
        <w:t>STATICALLY_REACHABLE</w:t>
        <w:br/>
        <w:br/>
        <w:t>Confidence:</w:t>
        <w:br/>
        <w:t>HIGH</w:t>
        <w:br/>
        <w:br/>
        <w:t>---------------------------------------------------------</w:t>
        <w:br/>
        <w:t>IMPORTANT LIMITATION</w:t>
        <w:br/>
        <w:t>---------------------------------------------------------</w:t>
        <w:br/>
        <w:br/>
        <w:t>Static reachability does not establish runtime</w:t>
        <w:br/>
        <w:t>exploitability. The analysis establishes that a</w:t>
        <w:br/>
        <w:t>supported static path to the affected functionality</w:t>
        <w:br/>
        <w:t>was identified.</w:t>
        <w:br/>
        <w:t>=========================================================</w:t>
      </w:r>
    </w:p>
    <w:p>
      <w:pPr>
        <w:pStyle w:val="Heading1"/>
      </w:pPr>
      <w:r>
        <w:t>27. Observability</w:t>
      </w:r>
    </w:p>
    <w:p>
      <w:r>
        <w:t>Because the workflow contains multiple graph nodes, LLM calls and deterministic tools, observability should be included in the solution.</w:t>
      </w:r>
    </w:p>
    <w:p>
      <w:pPr>
        <w:pStyle w:val="CodeBlock"/>
        <w:spacing w:before="60" w:after="120"/>
        <w:ind w:left="360"/>
      </w:pPr>
      <w:r>
        <w:t>Graph execution</w:t>
        <w:br/>
        <w:t xml:space="preserve">       |</w:t>
        <w:br/>
        <w:t xml:space="preserve">       +-- Node execution</w:t>
        <w:br/>
        <w:t xml:space="preserve">       |</w:t>
        <w:br/>
        <w:t xml:space="preserve">       +-- LLM invocation</w:t>
        <w:br/>
        <w:t xml:space="preserve">       |</w:t>
        <w:br/>
        <w:t xml:space="preserve">       +-- Tool invocation</w:t>
        <w:br/>
        <w:t xml:space="preserve">       |</w:t>
        <w:br/>
        <w:t xml:space="preserve">       +-- Tool output</w:t>
        <w:br/>
        <w:t xml:space="preserve">       |</w:t>
        <w:br/>
        <w:t xml:space="preserve">       +-- Routing decision</w:t>
        <w:br/>
        <w:t xml:space="preserve">       |</w:t>
        <w:br/>
        <w:t xml:space="preserve">       +-- Retry</w:t>
        <w:br/>
        <w:t xml:space="preserve">       |</w:t>
        <w:br/>
        <w:t xml:space="preserve">       +-- Human intervention</w:t>
        <w:br/>
        <w:t xml:space="preserve">       |</w:t>
        <w:br/>
        <w:t xml:space="preserve">       +-- Final result</w:t>
      </w:r>
    </w:p>
    <w:p>
      <w:r>
        <w:t>Langfuse can be integrated to trace graph execution, LLM calls, tool calls, routing decisions, failures and analysis outcomes.</w:t>
      </w:r>
    </w:p>
    <w:p>
      <w:pPr>
        <w:pStyle w:val="Heading1"/>
      </w:pPr>
      <w:r>
        <w:t>28. Evaluation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t>Vulnerable dependency absent</w:t>
            </w:r>
          </w:p>
        </w:tc>
        <w:tc>
          <w:tcPr>
            <w:tcW w:type="dxa" w:w="4968"/>
            <w:vAlign w:val="center"/>
          </w:tcPr>
          <w:p>
            <w:r>
              <w:t>NOT_PRESENT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Vulnerable dependency present but unused</w:t>
            </w:r>
          </w:p>
        </w:tc>
        <w:tc>
          <w:tcPr>
            <w:tcW w:type="dxa" w:w="4968"/>
            <w:vAlign w:val="center"/>
          </w:tcPr>
          <w:p>
            <w:r>
              <w:t>NO_STATIC_PATH_FOUND</w:t>
            </w:r>
          </w:p>
        </w:tc>
      </w:tr>
      <w:tr>
        <w:tc>
          <w:tcPr>
            <w:tcW w:type="dxa" w:w="4968"/>
            <w:vAlign w:val="center"/>
          </w:tcPr>
          <w:p>
            <w:r>
              <w:t>Vulnerable class absent</w:t>
            </w:r>
          </w:p>
        </w:tc>
        <w:tc>
          <w:tcPr>
            <w:tcW w:type="dxa" w:w="4968"/>
            <w:vAlign w:val="center"/>
          </w:tcPr>
          <w:p>
            <w:r>
              <w:t>SYMBOL_NOT_FOUND</w:t>
            </w:r>
          </w:p>
        </w:tc>
      </w:tr>
      <w:tr>
        <w:tc>
          <w:tcPr>
            <w:tcW w:type="dxa" w:w="4968"/>
            <w:vAlign w:val="center"/>
          </w:tcPr>
          <w:p>
            <w:r>
              <w:t>Vulnerable method absent</w:t>
            </w:r>
          </w:p>
        </w:tc>
        <w:tc>
          <w:tcPr>
            <w:tcW w:type="dxa" w:w="4968"/>
            <w:vAlign w:val="center"/>
          </w:tcPr>
          <w:p>
            <w:r>
              <w:t>SYMBOL_NOT_FOUND</w:t>
            </w:r>
          </w:p>
        </w:tc>
      </w:tr>
      <w:tr>
        <w:tc>
          <w:tcPr>
            <w:tcW w:type="dxa" w:w="4968"/>
            <w:vAlign w:val="center"/>
          </w:tcPr>
          <w:p>
            <w:r>
              <w:t>Method directly invoked</w:t>
            </w:r>
          </w:p>
        </w:tc>
        <w:tc>
          <w:tcPr>
            <w:tcW w:type="dxa" w:w="4968"/>
            <w:vAlign w:val="center"/>
          </w:tcPr>
          <w:p>
            <w:r>
              <w:t>STATICALLY_REACHABLE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Transitive dependency + reachable method</w:t>
            </w:r>
          </w:p>
        </w:tc>
        <w:tc>
          <w:tcPr>
            <w:tcW w:type="dxa" w:w="4968"/>
            <w:vAlign w:val="center"/>
          </w:tcPr>
          <w:p>
            <w:r>
              <w:t>STATICALLY_REACHABLE</w:t>
            </w:r>
          </w:p>
        </w:tc>
      </w:tr>
      <w:tr>
        <w:tc>
          <w:tcPr>
            <w:tcW w:type="dxa" w:w="4968"/>
            <w:vAlign w:val="center"/>
          </w:tcPr>
          <w:p>
            <w:r>
              <w:t>CVE symbol ambiguous</w:t>
            </w:r>
          </w:p>
        </w:tc>
        <w:tc>
          <w:tcPr>
            <w:tcW w:type="dxa" w:w="4968"/>
            <w:vAlign w:val="center"/>
          </w:tcPr>
          <w:p>
            <w:r>
              <w:t>HUMAN_REVIEW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Source/bytecode unavailable</w:t>
            </w:r>
          </w:p>
        </w:tc>
        <w:tc>
          <w:tcPr>
            <w:tcW w:type="dxa" w:w="4968"/>
            <w:vAlign w:val="center"/>
          </w:tcPr>
          <w:p>
            <w:r>
              <w:t>INSUFFICIENT_EVIDENCE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Dependency command fails</w:t>
            </w:r>
          </w:p>
        </w:tc>
        <w:tc>
          <w:tcPr>
            <w:tcW w:type="dxa" w:w="4968"/>
            <w:vAlign w:val="center"/>
          </w:tcPr>
          <w:p>
            <w:r>
              <w:t>Retry / error handling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Multiple possible symbols</w:t>
            </w:r>
          </w:p>
        </w:tc>
        <w:tc>
          <w:tcPr>
            <w:tcW w:type="dxa" w:w="4968"/>
            <w:vAlign w:val="center"/>
          </w:tcPr>
          <w:p>
            <w:r>
              <w:t>HUMAN_REVIEW</w:t>
            </w:r>
          </w:p>
        </w:tc>
      </w:tr>
    </w:tbl>
    <w:p/>
    <w:p>
      <w:r>
        <w:t>Evaluation should verify both the final assessment and the correctness of the supporting evidence.</w:t>
      </w:r>
    </w:p>
    <w:p>
      <w:pPr>
        <w:pStyle w:val="Heading1"/>
      </w:pPr>
      <w:r>
        <w:t>29. Project Implementation Phases</w:t>
      </w:r>
    </w:p>
    <w:p>
      <w:pPr>
        <w:pStyle w:val="Heading2"/>
      </w:pPr>
      <w:r>
        <w:t>Phase 1 — LangGraph Foundation</w:t>
      </w:r>
    </w:p>
    <w:p>
      <w:pPr>
        <w:pStyle w:val="ListBullet"/>
      </w:pPr>
      <w:r>
        <w:t>LangGraph state</w:t>
      </w:r>
    </w:p>
    <w:p>
      <w:pPr>
        <w:pStyle w:val="ListBullet"/>
      </w:pPr>
      <w:r>
        <w:t>Nodes and edges</w:t>
      </w:r>
    </w:p>
    <w:p>
      <w:pPr>
        <w:pStyle w:val="ListBullet"/>
      </w:pPr>
      <w:r>
        <w:t>Conditional routing</w:t>
      </w:r>
    </w:p>
    <w:p>
      <w:pPr>
        <w:pStyle w:val="ListBullet"/>
      </w:pPr>
      <w:r>
        <w:t>Pydantic models</w:t>
      </w:r>
    </w:p>
    <w:p>
      <w:pPr>
        <w:pStyle w:val="ListBullet"/>
      </w:pPr>
      <w:r>
        <w:t>LLM integration</w:t>
      </w:r>
    </w:p>
    <w:p>
      <w:pPr>
        <w:pStyle w:val="Heading2"/>
      </w:pPr>
      <w:r>
        <w:t>Phase 2 — Dependency Analysis</w:t>
      </w:r>
    </w:p>
    <w:p>
      <w:pPr>
        <w:pStyle w:val="ListBullet"/>
      </w:pPr>
      <w:r>
        <w:t>Maven detection</w:t>
      </w:r>
    </w:p>
    <w:p>
      <w:pPr>
        <w:pStyle w:val="ListBullet"/>
      </w:pPr>
      <w:r>
        <w:t>Gradle detection</w:t>
      </w:r>
    </w:p>
    <w:p>
      <w:pPr>
        <w:pStyle w:val="ListBullet"/>
      </w:pPr>
      <w:r>
        <w:t>Dependency tree extraction</w:t>
      </w:r>
    </w:p>
    <w:p>
      <w:pPr>
        <w:pStyle w:val="ListBullet"/>
      </w:pPr>
      <w:r>
        <w:t>Direct/transitive classification</w:t>
      </w:r>
    </w:p>
    <w:p>
      <w:pPr>
        <w:pStyle w:val="ListBullet"/>
      </w:pPr>
      <w:r>
        <w:t>Dependency path extraction</w:t>
      </w:r>
    </w:p>
    <w:p>
      <w:pPr>
        <w:pStyle w:val="Heading2"/>
      </w:pPr>
      <w:r>
        <w:t>Phase 3 — Vulnerable Symbol Analysis</w:t>
      </w:r>
    </w:p>
    <w:p>
      <w:pPr>
        <w:pStyle w:val="ListBullet"/>
      </w:pPr>
      <w:r>
        <w:t>CVE input</w:t>
      </w:r>
    </w:p>
    <w:p>
      <w:pPr>
        <w:pStyle w:val="ListBullet"/>
      </w:pPr>
      <w:r>
        <w:t>CVE interpretation</w:t>
      </w:r>
    </w:p>
    <w:p>
      <w:pPr>
        <w:pStyle w:val="ListBullet"/>
      </w:pPr>
      <w:r>
        <w:t>JAR identification</w:t>
      </w:r>
    </w:p>
    <w:p>
      <w:pPr>
        <w:pStyle w:val="ListBullet"/>
      </w:pPr>
      <w:r>
        <w:t>Class verification</w:t>
      </w:r>
    </w:p>
    <w:p>
      <w:pPr>
        <w:pStyle w:val="ListBullet"/>
      </w:pPr>
      <w:r>
        <w:t>Method verification</w:t>
      </w:r>
    </w:p>
    <w:p>
      <w:pPr>
        <w:pStyle w:val="Heading2"/>
      </w:pPr>
      <w:r>
        <w:t>Phase 4 — Java Reachability</w:t>
      </w:r>
    </w:p>
    <w:p>
      <w:pPr>
        <w:pStyle w:val="ListBullet"/>
      </w:pPr>
      <w:r>
        <w:t>Source analysis</w:t>
      </w:r>
    </w:p>
    <w:p>
      <w:pPr>
        <w:pStyle w:val="ListBullet"/>
      </w:pPr>
      <w:r>
        <w:t>Class references</w:t>
      </w:r>
    </w:p>
    <w:p>
      <w:pPr>
        <w:pStyle w:val="ListBullet"/>
      </w:pPr>
      <w:r>
        <w:t>Method references</w:t>
      </w:r>
    </w:p>
    <w:p>
      <w:pPr>
        <w:pStyle w:val="ListBullet"/>
      </w:pPr>
      <w:r>
        <w:t>Call graph</w:t>
      </w:r>
    </w:p>
    <w:p>
      <w:pPr>
        <w:pStyle w:val="ListBullet"/>
      </w:pPr>
      <w:r>
        <w:t>Static path detection</w:t>
      </w:r>
    </w:p>
    <w:p>
      <w:pPr>
        <w:pStyle w:val="Heading2"/>
      </w:pPr>
      <w:r>
        <w:t>Phase 5 — Intelligent Orchestration</w:t>
      </w:r>
    </w:p>
    <w:p>
      <w:pPr>
        <w:pStyle w:val="ListBullet"/>
      </w:pPr>
      <w:r>
        <w:t>LLM tool calling</w:t>
      </w:r>
    </w:p>
    <w:p>
      <w:pPr>
        <w:pStyle w:val="ListBullet"/>
      </w:pPr>
      <w:r>
        <w:t>Conditional routing</w:t>
      </w:r>
    </w:p>
    <w:p>
      <w:pPr>
        <w:pStyle w:val="ListBullet"/>
      </w:pPr>
      <w:r>
        <w:t>Retry</w:t>
      </w:r>
    </w:p>
    <w:p>
      <w:pPr>
        <w:pStyle w:val="ListBullet"/>
      </w:pPr>
      <w:r>
        <w:t>Human-in-the-loop</w:t>
      </w:r>
    </w:p>
    <w:p>
      <w:pPr>
        <w:pStyle w:val="ListBullet"/>
      </w:pPr>
      <w:r>
        <w:t>Evidence aggregation</w:t>
      </w:r>
    </w:p>
    <w:p>
      <w:pPr>
        <w:pStyle w:val="Heading2"/>
      </w:pPr>
      <w:r>
        <w:t>Phase 6 — Observability and Evaluation</w:t>
      </w:r>
    </w:p>
    <w:p>
      <w:pPr>
        <w:pStyle w:val="ListBullet"/>
      </w:pPr>
      <w:r>
        <w:t>Langfuse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Failure handling</w:t>
      </w:r>
    </w:p>
    <w:p>
      <w:pPr>
        <w:pStyle w:val="ListBullet"/>
      </w:pPr>
      <w:r>
        <w:t>Structured reports</w:t>
      </w:r>
    </w:p>
    <w:p>
      <w:pPr>
        <w:pStyle w:val="ListBullet"/>
      </w:pPr>
      <w:r>
        <w:t>Evaluation metrics</w:t>
      </w:r>
    </w:p>
    <w:p>
      <w:pPr>
        <w:pStyle w:val="Heading1"/>
      </w:pPr>
      <w:r>
        <w:t>30. Project Scope</w:t>
      </w:r>
    </w:p>
    <w:p>
      <w:pPr>
        <w:pStyle w:val="ListBullet"/>
      </w:pPr>
      <w:r>
        <w:t>Java applications.</w:t>
      </w:r>
    </w:p>
    <w:p>
      <w:pPr>
        <w:pStyle w:val="ListBullet"/>
      </w:pPr>
      <w:r>
        <w:t>Maven and Gradle.</w:t>
      </w:r>
    </w:p>
    <w:p>
      <w:pPr>
        <w:pStyle w:val="ListBullet"/>
      </w:pPr>
      <w:r>
        <w:t>Direct and transitive dependencies.</w:t>
      </w:r>
    </w:p>
    <w:p>
      <w:pPr>
        <w:pStyle w:val="ListBullet"/>
      </w:pPr>
      <w:r>
        <w:t>Manually supplied CVE information.</w:t>
      </w:r>
    </w:p>
    <w:p>
      <w:pPr>
        <w:pStyle w:val="ListBullet"/>
      </w:pPr>
      <w:r>
        <w:t>JAR inspection.</w:t>
      </w:r>
    </w:p>
    <w:p>
      <w:pPr>
        <w:pStyle w:val="ListBullet"/>
      </w:pPr>
      <w:r>
        <w:t>Class and method verification.</w:t>
      </w:r>
    </w:p>
    <w:p>
      <w:pPr>
        <w:pStyle w:val="ListBullet"/>
      </w:pPr>
      <w:r>
        <w:t>Java source analysis.</w:t>
      </w:r>
    </w:p>
    <w:p>
      <w:pPr>
        <w:pStyle w:val="ListBullet"/>
      </w:pPr>
      <w:r>
        <w:t>Basic bytecode analysis where applicable.</w:t>
      </w:r>
    </w:p>
    <w:p>
      <w:pPr>
        <w:pStyle w:val="ListBullet"/>
      </w:pPr>
      <w:r>
        <w:t>Static call-path analysis.</w:t>
      </w:r>
    </w:p>
    <w:p>
      <w:pPr>
        <w:pStyle w:val="ListBullet"/>
      </w:pPr>
      <w:r>
        <w:t>LangChain and LangGraph.</w:t>
      </w:r>
    </w:p>
    <w:p>
      <w:pPr>
        <w:pStyle w:val="ListBullet"/>
      </w:pPr>
      <w:r>
        <w:t>OpenAI or Qwen models.</w:t>
      </w:r>
    </w:p>
    <w:p>
      <w:pPr>
        <w:pStyle w:val="ListBullet"/>
      </w:pPr>
      <w:r>
        <w:t>Structured output.</w:t>
      </w:r>
    </w:p>
    <w:p>
      <w:pPr>
        <w:pStyle w:val="ListBullet"/>
      </w:pPr>
      <w:r>
        <w:t>Human-in-the-loop.</w:t>
      </w:r>
    </w:p>
    <w:p>
      <w:pPr>
        <w:pStyle w:val="ListBullet"/>
      </w:pPr>
      <w:r>
        <w:t>Evidence-based reporting.</w:t>
      </w:r>
    </w:p>
    <w:p>
      <w:pPr>
        <w:pStyle w:val="ListBullet"/>
      </w:pPr>
      <w:r>
        <w:t>Observability.</w:t>
      </w:r>
    </w:p>
    <w:p>
      <w:pPr>
        <w:pStyle w:val="Heading1"/>
      </w:pPr>
      <w:r>
        <w:t>31. Out of Scope</w:t>
      </w:r>
    </w:p>
    <w:p>
      <w:pPr>
        <w:pStyle w:val="ListBullet"/>
      </w:pPr>
      <w:r>
        <w:t>Automatic CVE discovery.</w:t>
      </w:r>
    </w:p>
    <w:p>
      <w:pPr>
        <w:pStyle w:val="ListBullet"/>
      </w:pPr>
      <w:r>
        <w:t>Automatic vulnerability remediation.</w:t>
      </w:r>
    </w:p>
    <w:p>
      <w:pPr>
        <w:pStyle w:val="ListBullet"/>
      </w:pPr>
      <w:r>
        <w:t>Dependency upgrades.</w:t>
      </w:r>
    </w:p>
    <w:p>
      <w:pPr>
        <w:pStyle w:val="ListBullet"/>
      </w:pPr>
      <w:r>
        <w:t>Patch generation.</w:t>
      </w:r>
    </w:p>
    <w:p>
      <w:pPr>
        <w:pStyle w:val="ListBullet"/>
      </w:pPr>
      <w:r>
        <w:t>Exploit generation.</w:t>
      </w:r>
    </w:p>
    <w:p>
      <w:pPr>
        <w:pStyle w:val="ListBullet"/>
      </w:pPr>
      <w:r>
        <w:t>Runtime exploitability verification.</w:t>
      </w:r>
    </w:p>
    <w:p>
      <w:pPr>
        <w:pStyle w:val="ListBullet"/>
      </w:pPr>
      <w:r>
        <w:t>Dynamic execution tracing.</w:t>
      </w:r>
    </w:p>
    <w:p>
      <w:pPr>
        <w:pStyle w:val="ListBullet"/>
      </w:pPr>
      <w:r>
        <w:t>Complete Java semantic analysis.</w:t>
      </w:r>
    </w:p>
    <w:p>
      <w:pPr>
        <w:pStyle w:val="ListBullet"/>
      </w:pPr>
      <w:r>
        <w:t>Production-grade replacement for commercial SCA tools.</w:t>
      </w:r>
    </w:p>
    <w:p>
      <w:r>
        <w:t>The focused analysis chain is: CVE → Dependency → Affected Symbol → Application Reference → Static Reachability → Evidence.</w:t>
      </w:r>
    </w:p>
    <w:p>
      <w:pPr>
        <w:pStyle w:val="Heading1"/>
      </w:pPr>
      <w:r>
        <w:t>32. Future Extensibility</w:t>
      </w:r>
    </w:p>
    <w:p>
      <w:r>
        <w:t>Although Java is the initial target, the architecture should separate the common vulnerability analysis workflow from language-specific analysis tools.</w:t>
      </w:r>
    </w:p>
    <w:p>
      <w:pPr>
        <w:pStyle w:val="CodeBlock"/>
        <w:spacing w:before="60" w:after="120"/>
        <w:ind w:left="360"/>
      </w:pPr>
      <w:r>
        <w:t xml:space="preserve">                 Common CVE Analysis</w:t>
        <w:br/>
        <w:t xml:space="preserve">                         |</w:t>
        <w:br/>
        <w:t xml:space="preserve">                         v</w:t>
        <w:br/>
        <w:t xml:space="preserve">                  LangGraph Workflow</w:t>
        <w:br/>
        <w:t xml:space="preserve">                         |</w:t>
        <w:br/>
        <w:t xml:space="preserve">          +--------------+--------------+</w:t>
        <w:br/>
        <w:t xml:space="preserve">          |              |              |</w:t>
        <w:br/>
        <w:t xml:space="preserve">          v              v              v</w:t>
        <w:br/>
        <w:t xml:space="preserve">      Java Analyzer  Node.js Analyzer  Future</w:t>
        <w:br/>
        <w:t xml:space="preserve">          |              |              |</w:t>
        <w:br/>
        <w:t xml:space="preserve">          v              v              v</w:t>
        <w:br/>
        <w:t xml:space="preserve">       Evidence       Evidence       Evidence</w:t>
        <w:br/>
        <w:t xml:space="preserve">          |              |              |</w:t>
        <w:br/>
        <w:t xml:space="preserve">          +--------------+--------------+</w:t>
        <w:br/>
        <w:t xml:space="preserve">                         |</w:t>
        <w:br/>
        <w:t xml:space="preserve">                         v</w:t>
        <w:br/>
        <w:t xml:space="preserve">                  Common Evidence Model</w:t>
        <w:br/>
        <w:t xml:space="preserve">                         |</w:t>
        <w:br/>
        <w:t xml:space="preserve">                         v</w:t>
        <w:br/>
        <w:t xml:space="preserve">                    Unified Report</w:t>
      </w:r>
    </w:p>
    <w:p>
      <w:pPr>
        <w:pStyle w:val="Heading1"/>
      </w:pPr>
      <w:r>
        <w:t>33. Final Solution Architecture</w:t>
      </w:r>
    </w:p>
    <w:p>
      <w:pPr>
        <w:pStyle w:val="CodeBlock"/>
        <w:spacing w:before="60" w:after="120"/>
        <w:ind w:left="360"/>
      </w:pPr>
      <w:r>
        <w:t xml:space="preserve">                         +---------------------+</w:t>
        <w:br/>
        <w:t xml:space="preserve">                         |       User          |</w:t>
        <w:br/>
        <w:t xml:space="preserve">                         | Repository + CVE    |</w:t>
        <w:br/>
        <w:t xml:space="preserve">                         +----------+----------+</w:t>
        <w:br/>
        <w:t xml:space="preserve">                                    |</w:t>
        <w:br/>
        <w:t xml:space="preserve">                                    v</w:t>
        <w:br/>
        <w:t xml:space="preserve">                         +---------------------+</w:t>
        <w:br/>
        <w:t xml:space="preserve">                         |     LangGraph       |</w:t>
        <w:br/>
        <w:t xml:space="preserve">                         |    Orchestrator     |</w:t>
        <w:br/>
        <w:t xml:space="preserve">                         +----------+----------+</w:t>
        <w:br/>
        <w:t xml:space="preserve">                                    |</w:t>
        <w:br/>
        <w:t xml:space="preserve">              +---------------------+---------------------+</w:t>
        <w:br/>
        <w:t xml:space="preserve">              |                     |                     |</w:t>
        <w:br/>
        <w:t xml:space="preserve">              v                     v                     v</w:t>
        <w:br/>
        <w:t xml:space="preserve">      Repository Analyzer    Dependency Analyzer   CVE Analyzer</w:t>
        <w:br/>
        <w:t xml:space="preserve">              |                     |                     |</w:t>
        <w:br/>
        <w:t xml:space="preserve">              |                     v                     |</w:t>
        <w:br/>
        <w:t xml:space="preserve">              |              Maven / Gradle               |</w:t>
        <w:br/>
        <w:t xml:space="preserve">              |                     |                     |</w:t>
        <w:br/>
        <w:t xml:space="preserve">              +---------------------+---------------------+</w:t>
        <w:br/>
        <w:t xml:space="preserve">                                    |</w:t>
        <w:br/>
        <w:t xml:space="preserve">                                    v</w:t>
        <w:br/>
        <w:t xml:space="preserve">                            Vulnerable JAR</w:t>
        <w:br/>
        <w:t xml:space="preserve">                                    |</w:t>
        <w:br/>
        <w:t xml:space="preserve">                                    v</w:t>
        <w:br/>
        <w:t xml:space="preserve">                             JAR Analyzer</w:t>
        <w:br/>
        <w:t xml:space="preserve">                                    |</w:t>
        <w:br/>
        <w:t xml:space="preserve">                                    v</w:t>
        <w:br/>
        <w:t xml:space="preserve">                         Class / Method Evidence</w:t>
        <w:br/>
        <w:t xml:space="preserve">                                    |</w:t>
        <w:br/>
        <w:t xml:space="preserve">                                    v</w:t>
        <w:br/>
        <w:t xml:space="preserve">                       Java Source / Bytecode</w:t>
        <w:br/>
        <w:t xml:space="preserve">                              Analyzer</w:t>
        <w:br/>
        <w:t xml:space="preserve">                                    |</w:t>
        <w:br/>
        <w:t xml:space="preserve">                                    v</w:t>
        <w:br/>
        <w:t xml:space="preserve">                           Reference Graph</w:t>
        <w:br/>
        <w:t xml:space="preserve">                                    |</w:t>
        <w:br/>
        <w:t xml:space="preserve">                                    v</w:t>
        <w:br/>
        <w:t xml:space="preserve">                         Static Call Graph</w:t>
        <w:br/>
        <w:t xml:space="preserve">                                    |</w:t>
        <w:br/>
        <w:t xml:space="preserve">                                    v</w:t>
        <w:br/>
        <w:t xml:space="preserve">                        Reachability Analysis</w:t>
        <w:br/>
        <w:t xml:space="preserve">                                    |</w:t>
        <w:br/>
        <w:t xml:space="preserve">                          +---------+---------+</w:t>
        <w:br/>
        <w:t xml:space="preserve">                          |                   |</w:t>
        <w:br/>
        <w:t xml:space="preserve">                       Sufficient          Insufficient</w:t>
        <w:br/>
        <w:t xml:space="preserve">                          |                   |</w:t>
        <w:br/>
        <w:t xml:space="preserve">                          |                   v</w:t>
        <w:br/>
        <w:t xml:space="preserve">                          |             Human-in-the-Loop</w:t>
        <w:br/>
        <w:t xml:space="preserve">                          |                   |</w:t>
        <w:br/>
        <w:t xml:space="preserve">                          +---------+---------+</w:t>
        <w:br/>
        <w:t xml:space="preserve">                                    |</w:t>
        <w:br/>
        <w:t xml:space="preserve">                                    v</w:t>
        <w:br/>
        <w:t xml:space="preserve">                           Evidence Aggregator</w:t>
        <w:br/>
        <w:t xml:space="preserve">                                    |</w:t>
        <w:br/>
        <w:t xml:space="preserve">                                    v</w:t>
        <w:br/>
        <w:t xml:space="preserve">                           Assessment Engine</w:t>
        <w:br/>
        <w:t xml:space="preserve">                                    |</w:t>
        <w:br/>
        <w:t xml:space="preserve">                                    v</w:t>
        <w:br/>
        <w:t xml:space="preserve">                           Report Generator</w:t>
        <w:br/>
        <w:t xml:space="preserve">                                    |</w:t>
        <w:br/>
        <w:t xml:space="preserve">                                    v</w:t>
        <w:br/>
        <w:t xml:space="preserve">                         Evidence-Based Report</w:t>
      </w:r>
    </w:p>
    <w:p>
      <w:pPr>
        <w:pStyle w:val="Heading1"/>
      </w:pPr>
      <w:r>
        <w:t>34. Core Architectural Principle</w:t>
      </w:r>
    </w:p>
    <w:p>
      <w:r>
        <w:t>The project should maintain a strict separation between reasoning and verification.</w:t>
      </w:r>
    </w:p>
    <w:p>
      <w:pPr>
        <w:pStyle w:val="CodeBlock"/>
        <w:spacing w:before="60" w:after="120"/>
        <w:ind w:left="360"/>
      </w:pPr>
      <w:r>
        <w:t xml:space="preserve">                LLM / LangGraph</w:t>
        <w:br/>
        <w:t xml:space="preserve">                      |</w:t>
        <w:br/>
        <w:t xml:space="preserve">          Reasoning + Orchestration</w:t>
        <w:br/>
        <w:t xml:space="preserve">                      |</w:t>
        <w:br/>
        <w:t xml:space="preserve">                      v</w:t>
        <w:br/>
        <w:t xml:space="preserve">             Deterministic Tools</w:t>
        <w:br/>
        <w:t xml:space="preserve">                      |</w:t>
        <w:br/>
        <w:t xml:space="preserve">          Verification of Technical Facts</w:t>
        <w:br/>
        <w:t xml:space="preserve">                      |</w:t>
        <w:br/>
        <w:t xml:space="preserve">                      v</w:t>
        <w:br/>
        <w:t xml:space="preserve">                   Evidence</w:t>
        <w:br/>
        <w:t xml:space="preserve">                      |</w:t>
        <w:br/>
        <w:t xml:space="preserve">                      v</w:t>
        <w:br/>
        <w:t xml:space="preserve">              Assessment + Report</w:t>
      </w:r>
    </w:p>
    <w:p>
      <w:r>
        <w:t>This architecture makes the solution substantially more robust than an LLM-only vulnerability analyzer. The AI layer provides orchestration and interpretation, while Maven/Gradle analysis, JAR inspection and Java static analysis provide the factual foundation for every reachability conclusion.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AI-Orchestrated Java CVE Reachability Analyzer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